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1C9F" w14:textId="2149F44E" w:rsidR="006971FB" w:rsidRDefault="00F52F9D" w:rsidP="004B14B8">
      <w:pPr>
        <w:jc w:val="center"/>
      </w:pPr>
      <w:r>
        <w:rPr>
          <w:b/>
          <w:sz w:val="36"/>
        </w:rPr>
        <w:t>DOKUMEN KERANGKA SISTEM MANAJEMEN ASET</w:t>
      </w:r>
    </w:p>
    <w:p w14:paraId="47C6EBA9" w14:textId="77777777" w:rsidR="006971FB" w:rsidRDefault="00F52F9D">
      <w:r>
        <w:t>Tanggal: 25 Agustus 2026</w:t>
      </w:r>
    </w:p>
    <w:p w14:paraId="354B7B73" w14:textId="77777777" w:rsidR="006971FB" w:rsidRDefault="00F52F9D">
      <w:pPr>
        <w:pStyle w:val="Heading1"/>
      </w:pPr>
      <w:r>
        <w:t>1. Tujuan Sistem</w:t>
      </w:r>
    </w:p>
    <w:p w14:paraId="2BCBC870" w14:textId="77777777" w:rsidR="006971FB" w:rsidRDefault="00F52F9D">
      <w:r>
        <w:t xml:space="preserve">Sistem Manajemen Aset dirancang untuk mencatat, mengendalikan, memonitor, dan melacak seluruh siklus hidup aset </w:t>
      </w:r>
      <w:r>
        <w:t>perusahaan sejak pembelian, penerimaan, tagging, penempatan, penggunaan, pemeliharaan, perbaikan, mutasi, inspeksi hingga retirement dan disposal.</w:t>
      </w:r>
    </w:p>
    <w:p w14:paraId="43D54C7A" w14:textId="77777777" w:rsidR="006971FB" w:rsidRDefault="00F52F9D">
      <w:pPr>
        <w:pStyle w:val="ListBullet"/>
      </w:pPr>
      <w:r>
        <w:t>Mengetahui daftar dan jumlah aset secara akurat.</w:t>
      </w:r>
    </w:p>
    <w:p w14:paraId="68E3AB5A" w14:textId="77777777" w:rsidR="006971FB" w:rsidRDefault="00F52F9D">
      <w:pPr>
        <w:pStyle w:val="ListBullet"/>
      </w:pPr>
      <w:r>
        <w:t>Mengetahui kondisi, status, lokasi, PIC, vendor, tanggal dan</w:t>
      </w:r>
      <w:r>
        <w:t xml:space="preserve"> nilai pembelian setiap aset.</w:t>
      </w:r>
    </w:p>
    <w:p w14:paraId="01317D08" w14:textId="77777777" w:rsidR="006971FB" w:rsidRDefault="00F52F9D">
      <w:pPr>
        <w:pStyle w:val="ListBullet"/>
      </w:pPr>
      <w:r>
        <w:t>Mencatat apakah aset pernah diperbaiki, jumlah perbaikan, tindakan perbaikan, dan biaya repair.</w:t>
      </w:r>
    </w:p>
    <w:p w14:paraId="62964D82" w14:textId="77777777" w:rsidR="006971FB" w:rsidRDefault="00F52F9D">
      <w:pPr>
        <w:pStyle w:val="ListBullet"/>
      </w:pPr>
      <w:r>
        <w:t>Mengelola preventive maintenance dan corrective maintenance.</w:t>
      </w:r>
    </w:p>
    <w:p w14:paraId="3B285782" w14:textId="77777777" w:rsidR="006971FB" w:rsidRDefault="00F52F9D">
      <w:pPr>
        <w:pStyle w:val="ListBullet"/>
      </w:pPr>
      <w:r>
        <w:t>Menjaga histori perpindahan aset antar lokasi/PIC.</w:t>
      </w:r>
    </w:p>
    <w:p w14:paraId="15B1EF05" w14:textId="77777777" w:rsidR="006971FB" w:rsidRDefault="00F52F9D">
      <w:pPr>
        <w:pStyle w:val="ListBullet"/>
      </w:pPr>
      <w:r>
        <w:t>Mendukung warranty</w:t>
      </w:r>
      <w:r>
        <w:t xml:space="preserve"> tracking, inspeksi, stock opname, depresiasi, dan disposal.</w:t>
      </w:r>
    </w:p>
    <w:p w14:paraId="662B4FA8" w14:textId="77777777" w:rsidR="006971FB" w:rsidRDefault="00F52F9D">
      <w:pPr>
        <w:pStyle w:val="ListBullet"/>
      </w:pPr>
      <w:r>
        <w:t>Menyediakan dashboard dan laporan untuk kebutuhan operasional, IT, finance, dan management.</w:t>
      </w:r>
    </w:p>
    <w:p w14:paraId="269BCCC1" w14:textId="77777777" w:rsidR="006971FB" w:rsidRDefault="00F52F9D">
      <w:pPr>
        <w:pStyle w:val="Heading1"/>
      </w:pPr>
      <w:r>
        <w:t>2. Konsep Asset Lifecycle</w:t>
      </w:r>
    </w:p>
    <w:p w14:paraId="420AD118" w14:textId="77777777" w:rsidR="006971FB" w:rsidRDefault="00F52F9D">
      <w:r>
        <w:t>Lifecycle aset yang direkomendasikan:</w:t>
      </w:r>
    </w:p>
    <w:p w14:paraId="34045C69" w14:textId="77777777" w:rsidR="006971FB" w:rsidRDefault="00F52F9D">
      <w:r>
        <w:t>REQUEST → PURCHASE → RECEIVE → REGISTER</w:t>
      </w:r>
      <w:r>
        <w:t xml:space="preserve"> → TAGGING → ASSIGN → ACTIVE → MAINTENANCE / REPAIR → TRANSFER → RETIRED → DISPOSAL</w:t>
      </w:r>
    </w:p>
    <w:p w14:paraId="265A080E" w14:textId="77777777" w:rsidR="006971FB" w:rsidRDefault="00F52F9D">
      <w:pPr>
        <w:pStyle w:val="Heading1"/>
      </w:pPr>
      <w:r>
        <w:t>3. Struktur Modul Aplikasi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655585F2" w14:textId="77777777">
        <w:tc>
          <w:tcPr>
            <w:tcW w:w="4320" w:type="dxa"/>
          </w:tcPr>
          <w:p w14:paraId="66F3C7BE" w14:textId="77777777" w:rsidR="006971FB" w:rsidRDefault="00F52F9D">
            <w:r>
              <w:t>Modul</w:t>
            </w:r>
          </w:p>
        </w:tc>
        <w:tc>
          <w:tcPr>
            <w:tcW w:w="4320" w:type="dxa"/>
          </w:tcPr>
          <w:p w14:paraId="3142A8E1" w14:textId="77777777" w:rsidR="006971FB" w:rsidRDefault="00F52F9D">
            <w:r>
              <w:t>Fungsi Utama</w:t>
            </w:r>
          </w:p>
        </w:tc>
      </w:tr>
      <w:tr w:rsidR="006971FB" w14:paraId="55B6C65D" w14:textId="77777777">
        <w:tc>
          <w:tcPr>
            <w:tcW w:w="4320" w:type="dxa"/>
          </w:tcPr>
          <w:p w14:paraId="1D007653" w14:textId="77777777" w:rsidR="006971FB" w:rsidRDefault="00F52F9D">
            <w:r>
              <w:t>Dashboard</w:t>
            </w:r>
          </w:p>
        </w:tc>
        <w:tc>
          <w:tcPr>
            <w:tcW w:w="4320" w:type="dxa"/>
          </w:tcPr>
          <w:p w14:paraId="35C806B9" w14:textId="77777777" w:rsidR="006971FB" w:rsidRDefault="00F52F9D">
            <w:r>
              <w:t>Ringkasan aset, kondisi, status, maintenance, repair, warranty dan biaya.</w:t>
            </w:r>
          </w:p>
        </w:tc>
      </w:tr>
      <w:tr w:rsidR="006971FB" w14:paraId="609E9F3B" w14:textId="77777777">
        <w:tc>
          <w:tcPr>
            <w:tcW w:w="4320" w:type="dxa"/>
          </w:tcPr>
          <w:p w14:paraId="5FE4D1D9" w14:textId="77777777" w:rsidR="006971FB" w:rsidRDefault="00F52F9D">
            <w:r>
              <w:t>Asset Register</w:t>
            </w:r>
          </w:p>
        </w:tc>
        <w:tc>
          <w:tcPr>
            <w:tcW w:w="4320" w:type="dxa"/>
          </w:tcPr>
          <w:p w14:paraId="68535988" w14:textId="77777777" w:rsidR="006971FB" w:rsidRDefault="00F52F9D">
            <w:r>
              <w:t xml:space="preserve">Master dan detail </w:t>
            </w:r>
            <w:r>
              <w:t>seluruh aset.</w:t>
            </w:r>
          </w:p>
        </w:tc>
      </w:tr>
      <w:tr w:rsidR="006971FB" w14:paraId="0582ED63" w14:textId="77777777">
        <w:tc>
          <w:tcPr>
            <w:tcW w:w="4320" w:type="dxa"/>
          </w:tcPr>
          <w:p w14:paraId="404F78B2" w14:textId="77777777" w:rsidR="006971FB" w:rsidRDefault="00F52F9D">
            <w:r>
              <w:t>Master Data</w:t>
            </w:r>
          </w:p>
        </w:tc>
        <w:tc>
          <w:tcPr>
            <w:tcW w:w="4320" w:type="dxa"/>
          </w:tcPr>
          <w:p w14:paraId="43D60B79" w14:textId="77777777" w:rsidR="006971FB" w:rsidRDefault="00F52F9D">
            <w:r>
              <w:t>Category, subcategory, brand, model, vendor, location, department, employee/PIC.</w:t>
            </w:r>
          </w:p>
        </w:tc>
      </w:tr>
      <w:tr w:rsidR="006971FB" w14:paraId="3D736D4A" w14:textId="77777777">
        <w:tc>
          <w:tcPr>
            <w:tcW w:w="4320" w:type="dxa"/>
          </w:tcPr>
          <w:p w14:paraId="0AD9ACEF" w14:textId="77777777" w:rsidR="006971FB" w:rsidRDefault="00F52F9D">
            <w:r>
              <w:t>Procurement</w:t>
            </w:r>
          </w:p>
        </w:tc>
        <w:tc>
          <w:tcPr>
            <w:tcW w:w="4320" w:type="dxa"/>
          </w:tcPr>
          <w:p w14:paraId="5BCC089E" w14:textId="77777777" w:rsidR="006971FB" w:rsidRDefault="00F52F9D">
            <w:r>
              <w:t>Purchase, receive, invoice/PO dan warranty.</w:t>
            </w:r>
          </w:p>
        </w:tc>
      </w:tr>
      <w:tr w:rsidR="006971FB" w14:paraId="6DDCEA84" w14:textId="77777777">
        <w:tc>
          <w:tcPr>
            <w:tcW w:w="4320" w:type="dxa"/>
          </w:tcPr>
          <w:p w14:paraId="10348C33" w14:textId="77777777" w:rsidR="006971FB" w:rsidRDefault="00F52F9D">
            <w:r>
              <w:t>Asset Movement</w:t>
            </w:r>
          </w:p>
        </w:tc>
        <w:tc>
          <w:tcPr>
            <w:tcW w:w="4320" w:type="dxa"/>
          </w:tcPr>
          <w:p w14:paraId="4AF32B9C" w14:textId="77777777" w:rsidR="006971FB" w:rsidRDefault="00F52F9D">
            <w:r>
              <w:t>Assignment, transfer dan return.</w:t>
            </w:r>
          </w:p>
        </w:tc>
      </w:tr>
      <w:tr w:rsidR="006971FB" w14:paraId="5D12D10E" w14:textId="77777777">
        <w:tc>
          <w:tcPr>
            <w:tcW w:w="4320" w:type="dxa"/>
          </w:tcPr>
          <w:p w14:paraId="4F1DCAE7" w14:textId="77777777" w:rsidR="006971FB" w:rsidRDefault="00F52F9D">
            <w:r>
              <w:t>Maintenance</w:t>
            </w:r>
          </w:p>
        </w:tc>
        <w:tc>
          <w:tcPr>
            <w:tcW w:w="4320" w:type="dxa"/>
          </w:tcPr>
          <w:p w14:paraId="44FDF0FC" w14:textId="77777777" w:rsidR="006971FB" w:rsidRDefault="00F52F9D">
            <w:r>
              <w:t>Schedule, preventive, correct</w:t>
            </w:r>
            <w:r>
              <w:t>ive, checklist dan history.</w:t>
            </w:r>
          </w:p>
        </w:tc>
      </w:tr>
      <w:tr w:rsidR="006971FB" w14:paraId="6634F078" w14:textId="77777777">
        <w:tc>
          <w:tcPr>
            <w:tcW w:w="4320" w:type="dxa"/>
          </w:tcPr>
          <w:p w14:paraId="35EAFA4D" w14:textId="77777777" w:rsidR="006971FB" w:rsidRDefault="00F52F9D">
            <w:r>
              <w:t>Repair</w:t>
            </w:r>
          </w:p>
        </w:tc>
        <w:tc>
          <w:tcPr>
            <w:tcW w:w="4320" w:type="dxa"/>
          </w:tcPr>
          <w:p w14:paraId="12912B40" w14:textId="77777777" w:rsidR="006971FB" w:rsidRDefault="00F52F9D">
            <w:r>
              <w:t>Repair request, work order dan repair history.</w:t>
            </w:r>
          </w:p>
        </w:tc>
      </w:tr>
      <w:tr w:rsidR="006971FB" w14:paraId="30F14E7C" w14:textId="77777777">
        <w:tc>
          <w:tcPr>
            <w:tcW w:w="4320" w:type="dxa"/>
          </w:tcPr>
          <w:p w14:paraId="17FA0A9B" w14:textId="77777777" w:rsidR="006971FB" w:rsidRDefault="00F52F9D">
            <w:r>
              <w:t>Inspection</w:t>
            </w:r>
          </w:p>
        </w:tc>
        <w:tc>
          <w:tcPr>
            <w:tcW w:w="4320" w:type="dxa"/>
          </w:tcPr>
          <w:p w14:paraId="6E759C12" w14:textId="77777777" w:rsidR="006971FB" w:rsidRDefault="00F52F9D">
            <w:r>
              <w:t>Pemeriksaan kondisi dan stock opname.</w:t>
            </w:r>
          </w:p>
        </w:tc>
      </w:tr>
      <w:tr w:rsidR="006971FB" w14:paraId="6C5F5D17" w14:textId="77777777">
        <w:tc>
          <w:tcPr>
            <w:tcW w:w="4320" w:type="dxa"/>
          </w:tcPr>
          <w:p w14:paraId="345CACE9" w14:textId="77777777" w:rsidR="006971FB" w:rsidRDefault="00F52F9D">
            <w:r>
              <w:t>Finance</w:t>
            </w:r>
          </w:p>
        </w:tc>
        <w:tc>
          <w:tcPr>
            <w:tcW w:w="4320" w:type="dxa"/>
          </w:tcPr>
          <w:p w14:paraId="62623385" w14:textId="77777777" w:rsidR="006971FB" w:rsidRDefault="00F52F9D">
            <w:r>
              <w:t>Nilai aset, depresiasi dan total cost.</w:t>
            </w:r>
          </w:p>
        </w:tc>
      </w:tr>
      <w:tr w:rsidR="006971FB" w14:paraId="6D4B4D18" w14:textId="77777777">
        <w:tc>
          <w:tcPr>
            <w:tcW w:w="4320" w:type="dxa"/>
          </w:tcPr>
          <w:p w14:paraId="21832B27" w14:textId="77777777" w:rsidR="006971FB" w:rsidRDefault="00F52F9D">
            <w:r>
              <w:t>Disposal</w:t>
            </w:r>
          </w:p>
        </w:tc>
        <w:tc>
          <w:tcPr>
            <w:tcW w:w="4320" w:type="dxa"/>
          </w:tcPr>
          <w:p w14:paraId="401B2AF2" w14:textId="77777777" w:rsidR="006971FB" w:rsidRDefault="00F52F9D">
            <w:r>
              <w:t>Retirement dan disposal.</w:t>
            </w:r>
          </w:p>
        </w:tc>
      </w:tr>
      <w:tr w:rsidR="006971FB" w14:paraId="1E50BFD4" w14:textId="77777777">
        <w:tc>
          <w:tcPr>
            <w:tcW w:w="4320" w:type="dxa"/>
          </w:tcPr>
          <w:p w14:paraId="7CD980FC" w14:textId="77777777" w:rsidR="006971FB" w:rsidRDefault="00F52F9D">
            <w:r>
              <w:t>Reports</w:t>
            </w:r>
          </w:p>
        </w:tc>
        <w:tc>
          <w:tcPr>
            <w:tcW w:w="4320" w:type="dxa"/>
          </w:tcPr>
          <w:p w14:paraId="3F3639B6" w14:textId="77777777" w:rsidR="006971FB" w:rsidRDefault="00F52F9D">
            <w:r>
              <w:t xml:space="preserve">Asset register, </w:t>
            </w:r>
            <w:r>
              <w:t>movement, maintenance, repair, aging, warranty dan cost.</w:t>
            </w:r>
          </w:p>
        </w:tc>
      </w:tr>
    </w:tbl>
    <w:p w14:paraId="1ADBF126" w14:textId="77777777" w:rsidR="006971FB" w:rsidRDefault="00F52F9D">
      <w:pPr>
        <w:pStyle w:val="Heading1"/>
      </w:pPr>
      <w:r>
        <w:lastRenderedPageBreak/>
        <w:t>4. Master Asset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29F37FAA" w14:textId="77777777">
        <w:tc>
          <w:tcPr>
            <w:tcW w:w="4320" w:type="dxa"/>
          </w:tcPr>
          <w:p w14:paraId="02BEFD13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73FF7334" w14:textId="77777777" w:rsidR="006971FB" w:rsidRDefault="00F52F9D">
            <w:r>
              <w:t>Keterangan</w:t>
            </w:r>
          </w:p>
        </w:tc>
      </w:tr>
      <w:tr w:rsidR="006971FB" w14:paraId="0EF5C0C6" w14:textId="77777777">
        <w:tc>
          <w:tcPr>
            <w:tcW w:w="4320" w:type="dxa"/>
          </w:tcPr>
          <w:p w14:paraId="7D756B34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1C9EB0EA" w14:textId="77777777" w:rsidR="006971FB" w:rsidRDefault="00F52F9D">
            <w:r>
              <w:t>Primary key internal.</w:t>
            </w:r>
          </w:p>
        </w:tc>
      </w:tr>
      <w:tr w:rsidR="006971FB" w14:paraId="45120347" w14:textId="77777777">
        <w:tc>
          <w:tcPr>
            <w:tcW w:w="4320" w:type="dxa"/>
          </w:tcPr>
          <w:p w14:paraId="04F13583" w14:textId="77777777" w:rsidR="006971FB" w:rsidRDefault="00F52F9D">
            <w:r>
              <w:t>asset_code</w:t>
            </w:r>
          </w:p>
        </w:tc>
        <w:tc>
          <w:tcPr>
            <w:tcW w:w="4320" w:type="dxa"/>
          </w:tcPr>
          <w:p w14:paraId="349EA44E" w14:textId="77777777" w:rsidR="006971FB" w:rsidRDefault="00F52F9D">
            <w:r>
              <w:t>Kode aset unik.</w:t>
            </w:r>
          </w:p>
        </w:tc>
      </w:tr>
      <w:tr w:rsidR="006971FB" w14:paraId="322D81B0" w14:textId="77777777">
        <w:tc>
          <w:tcPr>
            <w:tcW w:w="4320" w:type="dxa"/>
          </w:tcPr>
          <w:p w14:paraId="5F148472" w14:textId="77777777" w:rsidR="006971FB" w:rsidRDefault="00F52F9D">
            <w:r>
              <w:t>asset_name</w:t>
            </w:r>
          </w:p>
        </w:tc>
        <w:tc>
          <w:tcPr>
            <w:tcW w:w="4320" w:type="dxa"/>
          </w:tcPr>
          <w:p w14:paraId="3129F876" w14:textId="77777777" w:rsidR="006971FB" w:rsidRDefault="00F52F9D">
            <w:r>
              <w:t>Nama aset.</w:t>
            </w:r>
          </w:p>
        </w:tc>
      </w:tr>
      <w:tr w:rsidR="006971FB" w14:paraId="12641331" w14:textId="77777777">
        <w:tc>
          <w:tcPr>
            <w:tcW w:w="4320" w:type="dxa"/>
          </w:tcPr>
          <w:p w14:paraId="16D506F8" w14:textId="77777777" w:rsidR="006971FB" w:rsidRDefault="00F52F9D">
            <w:r>
              <w:t>asset_category_id</w:t>
            </w:r>
          </w:p>
        </w:tc>
        <w:tc>
          <w:tcPr>
            <w:tcW w:w="4320" w:type="dxa"/>
          </w:tcPr>
          <w:p w14:paraId="05791D42" w14:textId="77777777" w:rsidR="006971FB" w:rsidRDefault="00F52F9D">
            <w:r>
              <w:t>Kategori aset.</w:t>
            </w:r>
          </w:p>
        </w:tc>
      </w:tr>
      <w:tr w:rsidR="006971FB" w14:paraId="535509FA" w14:textId="77777777">
        <w:tc>
          <w:tcPr>
            <w:tcW w:w="4320" w:type="dxa"/>
          </w:tcPr>
          <w:p w14:paraId="24410AB5" w14:textId="77777777" w:rsidR="006971FB" w:rsidRDefault="00F52F9D">
            <w:r>
              <w:t>asset_subcategory_id</w:t>
            </w:r>
          </w:p>
        </w:tc>
        <w:tc>
          <w:tcPr>
            <w:tcW w:w="4320" w:type="dxa"/>
          </w:tcPr>
          <w:p w14:paraId="6E44754D" w14:textId="77777777" w:rsidR="006971FB" w:rsidRDefault="00F52F9D">
            <w:r>
              <w:t>Subkategori aset.</w:t>
            </w:r>
          </w:p>
        </w:tc>
      </w:tr>
      <w:tr w:rsidR="006971FB" w14:paraId="732A0220" w14:textId="77777777">
        <w:tc>
          <w:tcPr>
            <w:tcW w:w="4320" w:type="dxa"/>
          </w:tcPr>
          <w:p w14:paraId="006C912B" w14:textId="77777777" w:rsidR="006971FB" w:rsidRDefault="00F52F9D">
            <w:r>
              <w:t>brand_id</w:t>
            </w:r>
          </w:p>
        </w:tc>
        <w:tc>
          <w:tcPr>
            <w:tcW w:w="4320" w:type="dxa"/>
          </w:tcPr>
          <w:p w14:paraId="6009CDD3" w14:textId="77777777" w:rsidR="006971FB" w:rsidRDefault="00F52F9D">
            <w:r>
              <w:t>Brand.</w:t>
            </w:r>
          </w:p>
        </w:tc>
      </w:tr>
      <w:tr w:rsidR="006971FB" w14:paraId="11C91938" w14:textId="77777777">
        <w:tc>
          <w:tcPr>
            <w:tcW w:w="4320" w:type="dxa"/>
          </w:tcPr>
          <w:p w14:paraId="2DA06F33" w14:textId="77777777" w:rsidR="006971FB" w:rsidRDefault="00F52F9D">
            <w:r>
              <w:t>model_id</w:t>
            </w:r>
          </w:p>
        </w:tc>
        <w:tc>
          <w:tcPr>
            <w:tcW w:w="4320" w:type="dxa"/>
          </w:tcPr>
          <w:p w14:paraId="7ED6CED1" w14:textId="77777777" w:rsidR="006971FB" w:rsidRDefault="00F52F9D">
            <w:r>
              <w:t>Model.</w:t>
            </w:r>
          </w:p>
        </w:tc>
      </w:tr>
      <w:tr w:rsidR="006971FB" w14:paraId="6555740B" w14:textId="77777777">
        <w:tc>
          <w:tcPr>
            <w:tcW w:w="4320" w:type="dxa"/>
          </w:tcPr>
          <w:p w14:paraId="6AD94565" w14:textId="77777777" w:rsidR="006971FB" w:rsidRDefault="00F52F9D">
            <w:r>
              <w:t>serial_number</w:t>
            </w:r>
          </w:p>
        </w:tc>
        <w:tc>
          <w:tcPr>
            <w:tcW w:w="4320" w:type="dxa"/>
          </w:tcPr>
          <w:p w14:paraId="2C481B8B" w14:textId="77777777" w:rsidR="006971FB" w:rsidRDefault="00F52F9D">
            <w:r>
              <w:t>Nomor seri.</w:t>
            </w:r>
          </w:p>
        </w:tc>
      </w:tr>
      <w:tr w:rsidR="006971FB" w14:paraId="57AF0523" w14:textId="77777777">
        <w:tc>
          <w:tcPr>
            <w:tcW w:w="4320" w:type="dxa"/>
          </w:tcPr>
          <w:p w14:paraId="1A51ADF4" w14:textId="77777777" w:rsidR="006971FB" w:rsidRDefault="00F52F9D">
            <w:r>
              <w:t>asset_tag</w:t>
            </w:r>
          </w:p>
        </w:tc>
        <w:tc>
          <w:tcPr>
            <w:tcW w:w="4320" w:type="dxa"/>
          </w:tcPr>
          <w:p w14:paraId="4A8B28F4" w14:textId="77777777" w:rsidR="006971FB" w:rsidRDefault="00F52F9D">
            <w:r>
              <w:t>Barcode/QR asset.</w:t>
            </w:r>
          </w:p>
        </w:tc>
      </w:tr>
      <w:tr w:rsidR="006971FB" w14:paraId="0EA312A5" w14:textId="77777777">
        <w:tc>
          <w:tcPr>
            <w:tcW w:w="4320" w:type="dxa"/>
          </w:tcPr>
          <w:p w14:paraId="7064EA27" w14:textId="77777777" w:rsidR="006971FB" w:rsidRDefault="00F52F9D">
            <w:r>
              <w:t>vendor_id</w:t>
            </w:r>
          </w:p>
        </w:tc>
        <w:tc>
          <w:tcPr>
            <w:tcW w:w="4320" w:type="dxa"/>
          </w:tcPr>
          <w:p w14:paraId="6A77BD39" w14:textId="77777777" w:rsidR="006971FB" w:rsidRDefault="00F52F9D">
            <w:r>
              <w:t>Vendor utama.</w:t>
            </w:r>
          </w:p>
        </w:tc>
      </w:tr>
      <w:tr w:rsidR="006971FB" w14:paraId="1C9B2D20" w14:textId="77777777">
        <w:tc>
          <w:tcPr>
            <w:tcW w:w="4320" w:type="dxa"/>
          </w:tcPr>
          <w:p w14:paraId="210EFCBD" w14:textId="77777777" w:rsidR="006971FB" w:rsidRDefault="00F52F9D">
            <w:r>
              <w:t>purchase_date</w:t>
            </w:r>
          </w:p>
        </w:tc>
        <w:tc>
          <w:tcPr>
            <w:tcW w:w="4320" w:type="dxa"/>
          </w:tcPr>
          <w:p w14:paraId="5702AC5C" w14:textId="77777777" w:rsidR="006971FB" w:rsidRDefault="00F52F9D">
            <w:r>
              <w:t>Tanggal pembelian.</w:t>
            </w:r>
          </w:p>
        </w:tc>
      </w:tr>
      <w:tr w:rsidR="006971FB" w14:paraId="6000256B" w14:textId="77777777">
        <w:tc>
          <w:tcPr>
            <w:tcW w:w="4320" w:type="dxa"/>
          </w:tcPr>
          <w:p w14:paraId="081EE717" w14:textId="77777777" w:rsidR="006971FB" w:rsidRDefault="00F52F9D">
            <w:r>
              <w:t>receive_date</w:t>
            </w:r>
          </w:p>
        </w:tc>
        <w:tc>
          <w:tcPr>
            <w:tcW w:w="4320" w:type="dxa"/>
          </w:tcPr>
          <w:p w14:paraId="24941541" w14:textId="77777777" w:rsidR="006971FB" w:rsidRDefault="00F52F9D">
            <w:r>
              <w:t>Tanggal penerimaan.</w:t>
            </w:r>
          </w:p>
        </w:tc>
      </w:tr>
      <w:tr w:rsidR="006971FB" w14:paraId="142D625E" w14:textId="77777777">
        <w:tc>
          <w:tcPr>
            <w:tcW w:w="4320" w:type="dxa"/>
          </w:tcPr>
          <w:p w14:paraId="00A86CAA" w14:textId="77777777" w:rsidR="006971FB" w:rsidRDefault="00F52F9D">
            <w:r>
              <w:t>purchase_price</w:t>
            </w:r>
          </w:p>
        </w:tc>
        <w:tc>
          <w:tcPr>
            <w:tcW w:w="4320" w:type="dxa"/>
          </w:tcPr>
          <w:p w14:paraId="585D73B9" w14:textId="77777777" w:rsidR="006971FB" w:rsidRDefault="00F52F9D">
            <w:r>
              <w:t>Harga pembelian.</w:t>
            </w:r>
          </w:p>
        </w:tc>
      </w:tr>
      <w:tr w:rsidR="006971FB" w14:paraId="47796D9D" w14:textId="77777777">
        <w:tc>
          <w:tcPr>
            <w:tcW w:w="4320" w:type="dxa"/>
          </w:tcPr>
          <w:p w14:paraId="2C236D24" w14:textId="77777777" w:rsidR="006971FB" w:rsidRDefault="00F52F9D">
            <w:r>
              <w:t>warranty_start</w:t>
            </w:r>
          </w:p>
        </w:tc>
        <w:tc>
          <w:tcPr>
            <w:tcW w:w="4320" w:type="dxa"/>
          </w:tcPr>
          <w:p w14:paraId="661ED25F" w14:textId="77777777" w:rsidR="006971FB" w:rsidRDefault="00F52F9D">
            <w:r>
              <w:t>Awal garansi.</w:t>
            </w:r>
          </w:p>
        </w:tc>
      </w:tr>
      <w:tr w:rsidR="006971FB" w14:paraId="78C3E13F" w14:textId="77777777">
        <w:tc>
          <w:tcPr>
            <w:tcW w:w="4320" w:type="dxa"/>
          </w:tcPr>
          <w:p w14:paraId="186EF77B" w14:textId="77777777" w:rsidR="006971FB" w:rsidRDefault="00F52F9D">
            <w:r>
              <w:t>warranty_end</w:t>
            </w:r>
          </w:p>
        </w:tc>
        <w:tc>
          <w:tcPr>
            <w:tcW w:w="4320" w:type="dxa"/>
          </w:tcPr>
          <w:p w14:paraId="7418DC2F" w14:textId="77777777" w:rsidR="006971FB" w:rsidRDefault="00F52F9D">
            <w:r>
              <w:t>Akhir garansi.</w:t>
            </w:r>
          </w:p>
        </w:tc>
      </w:tr>
      <w:tr w:rsidR="006971FB" w14:paraId="135AB623" w14:textId="77777777">
        <w:tc>
          <w:tcPr>
            <w:tcW w:w="4320" w:type="dxa"/>
          </w:tcPr>
          <w:p w14:paraId="0DA51691" w14:textId="77777777" w:rsidR="006971FB" w:rsidRDefault="00F52F9D">
            <w:r>
              <w:t>current_condition</w:t>
            </w:r>
          </w:p>
        </w:tc>
        <w:tc>
          <w:tcPr>
            <w:tcW w:w="4320" w:type="dxa"/>
          </w:tcPr>
          <w:p w14:paraId="115F62B7" w14:textId="77777777" w:rsidR="006971FB" w:rsidRDefault="00F52F9D">
            <w:r>
              <w:t>Kondisi terkini.</w:t>
            </w:r>
          </w:p>
        </w:tc>
      </w:tr>
      <w:tr w:rsidR="006971FB" w14:paraId="30F54B0C" w14:textId="77777777">
        <w:tc>
          <w:tcPr>
            <w:tcW w:w="4320" w:type="dxa"/>
          </w:tcPr>
          <w:p w14:paraId="1A0A2446" w14:textId="77777777" w:rsidR="006971FB" w:rsidRDefault="00F52F9D">
            <w:r>
              <w:t>asset_status</w:t>
            </w:r>
          </w:p>
        </w:tc>
        <w:tc>
          <w:tcPr>
            <w:tcW w:w="4320" w:type="dxa"/>
          </w:tcPr>
          <w:p w14:paraId="121E56D1" w14:textId="77777777" w:rsidR="006971FB" w:rsidRDefault="00F52F9D">
            <w:r>
              <w:t>Status lifecycle aset.</w:t>
            </w:r>
          </w:p>
        </w:tc>
      </w:tr>
      <w:tr w:rsidR="006971FB" w14:paraId="19ECF94C" w14:textId="77777777">
        <w:tc>
          <w:tcPr>
            <w:tcW w:w="4320" w:type="dxa"/>
          </w:tcPr>
          <w:p w14:paraId="4D4CCAE6" w14:textId="77777777" w:rsidR="006971FB" w:rsidRDefault="00F52F9D">
            <w:r>
              <w:t>current_location_id</w:t>
            </w:r>
          </w:p>
        </w:tc>
        <w:tc>
          <w:tcPr>
            <w:tcW w:w="4320" w:type="dxa"/>
          </w:tcPr>
          <w:p w14:paraId="1610B498" w14:textId="77777777" w:rsidR="006971FB" w:rsidRDefault="00F52F9D">
            <w:r>
              <w:t>Lokasi aset saat ini.</w:t>
            </w:r>
          </w:p>
        </w:tc>
      </w:tr>
      <w:tr w:rsidR="006971FB" w14:paraId="5D51DD0F" w14:textId="77777777">
        <w:tc>
          <w:tcPr>
            <w:tcW w:w="4320" w:type="dxa"/>
          </w:tcPr>
          <w:p w14:paraId="3324966D" w14:textId="77777777" w:rsidR="006971FB" w:rsidRDefault="00F52F9D">
            <w:r>
              <w:t>department_id</w:t>
            </w:r>
          </w:p>
        </w:tc>
        <w:tc>
          <w:tcPr>
            <w:tcW w:w="4320" w:type="dxa"/>
          </w:tcPr>
          <w:p w14:paraId="1DABA7D2" w14:textId="77777777" w:rsidR="006971FB" w:rsidRDefault="00F52F9D">
            <w:r>
              <w:t>Department pemilik/pengguna.</w:t>
            </w:r>
          </w:p>
        </w:tc>
      </w:tr>
      <w:tr w:rsidR="006971FB" w14:paraId="6125DE75" w14:textId="77777777">
        <w:tc>
          <w:tcPr>
            <w:tcW w:w="4320" w:type="dxa"/>
          </w:tcPr>
          <w:p w14:paraId="289A6403" w14:textId="77777777" w:rsidR="006971FB" w:rsidRDefault="00F52F9D">
            <w:r>
              <w:t>custodian_id</w:t>
            </w:r>
          </w:p>
        </w:tc>
        <w:tc>
          <w:tcPr>
            <w:tcW w:w="4320" w:type="dxa"/>
          </w:tcPr>
          <w:p w14:paraId="45FB9F95" w14:textId="77777777" w:rsidR="006971FB" w:rsidRDefault="00F52F9D">
            <w:r>
              <w:t>PIC/custodian.</w:t>
            </w:r>
          </w:p>
        </w:tc>
      </w:tr>
      <w:tr w:rsidR="006971FB" w14:paraId="6DF34E5C" w14:textId="77777777">
        <w:tc>
          <w:tcPr>
            <w:tcW w:w="4320" w:type="dxa"/>
          </w:tcPr>
          <w:p w14:paraId="04D42BB7" w14:textId="77777777" w:rsidR="006971FB" w:rsidRDefault="00F52F9D">
            <w:r>
              <w:t>useful_life</w:t>
            </w:r>
          </w:p>
        </w:tc>
        <w:tc>
          <w:tcPr>
            <w:tcW w:w="4320" w:type="dxa"/>
          </w:tcPr>
          <w:p w14:paraId="5A9DAC99" w14:textId="77777777" w:rsidR="006971FB" w:rsidRDefault="00F52F9D">
            <w:r>
              <w:t>Masa manfaat.</w:t>
            </w:r>
          </w:p>
        </w:tc>
      </w:tr>
      <w:tr w:rsidR="006971FB" w14:paraId="0C23AA51" w14:textId="77777777">
        <w:tc>
          <w:tcPr>
            <w:tcW w:w="4320" w:type="dxa"/>
          </w:tcPr>
          <w:p w14:paraId="2A120507" w14:textId="77777777" w:rsidR="006971FB" w:rsidRDefault="00F52F9D">
            <w:r>
              <w:t>residual_value</w:t>
            </w:r>
          </w:p>
        </w:tc>
        <w:tc>
          <w:tcPr>
            <w:tcW w:w="4320" w:type="dxa"/>
          </w:tcPr>
          <w:p w14:paraId="10579CB6" w14:textId="77777777" w:rsidR="006971FB" w:rsidRDefault="00F52F9D">
            <w:r>
              <w:t>Nilai residu.</w:t>
            </w:r>
          </w:p>
        </w:tc>
      </w:tr>
      <w:tr w:rsidR="006971FB" w14:paraId="584DF458" w14:textId="77777777">
        <w:tc>
          <w:tcPr>
            <w:tcW w:w="4320" w:type="dxa"/>
          </w:tcPr>
          <w:p w14:paraId="4F49A1BE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56CED854" w14:textId="77777777" w:rsidR="006971FB" w:rsidRDefault="00F52F9D">
            <w:r>
              <w:t>Catatan.</w:t>
            </w:r>
          </w:p>
        </w:tc>
      </w:tr>
    </w:tbl>
    <w:p w14:paraId="41A3A80A" w14:textId="77777777" w:rsidR="006971FB" w:rsidRDefault="00F52F9D">
      <w:pPr>
        <w:pStyle w:val="Heading1"/>
      </w:pPr>
      <w:r>
        <w:t>5. Kondisi dan Status Aset</w:t>
      </w:r>
    </w:p>
    <w:p w14:paraId="3E7259D4" w14:textId="77777777" w:rsidR="006971FB" w:rsidRDefault="00F52F9D">
      <w:r>
        <w:t>Kondisi aset:</w:t>
      </w:r>
    </w:p>
    <w:p w14:paraId="43ECFDD2" w14:textId="77777777" w:rsidR="006971FB" w:rsidRDefault="00F52F9D">
      <w:pPr>
        <w:pStyle w:val="ListBullet"/>
      </w:pPr>
      <w:r>
        <w:t>NEW</w:t>
      </w:r>
    </w:p>
    <w:p w14:paraId="75D23907" w14:textId="77777777" w:rsidR="006971FB" w:rsidRDefault="00F52F9D">
      <w:pPr>
        <w:pStyle w:val="ListBullet"/>
      </w:pPr>
      <w:r>
        <w:t>EXCELLENT</w:t>
      </w:r>
    </w:p>
    <w:p w14:paraId="1CE2B649" w14:textId="77777777" w:rsidR="006971FB" w:rsidRDefault="00F52F9D">
      <w:pPr>
        <w:pStyle w:val="ListBullet"/>
      </w:pPr>
      <w:r>
        <w:t>GOOD</w:t>
      </w:r>
    </w:p>
    <w:p w14:paraId="4077C1FF" w14:textId="77777777" w:rsidR="006971FB" w:rsidRDefault="00F52F9D">
      <w:pPr>
        <w:pStyle w:val="ListBullet"/>
      </w:pPr>
      <w:r>
        <w:t>FAIR</w:t>
      </w:r>
    </w:p>
    <w:p w14:paraId="4D5A254F" w14:textId="77777777" w:rsidR="006971FB" w:rsidRDefault="00F52F9D">
      <w:pPr>
        <w:pStyle w:val="ListBullet"/>
      </w:pPr>
      <w:r>
        <w:t>DAMAGED</w:t>
      </w:r>
    </w:p>
    <w:p w14:paraId="16562117" w14:textId="77777777" w:rsidR="006971FB" w:rsidRDefault="00F52F9D">
      <w:pPr>
        <w:pStyle w:val="ListBullet"/>
      </w:pPr>
      <w:r>
        <w:t>CRITICAL</w:t>
      </w:r>
    </w:p>
    <w:p w14:paraId="01403D96" w14:textId="77777777" w:rsidR="006971FB" w:rsidRDefault="00F52F9D">
      <w:pPr>
        <w:pStyle w:val="ListBullet"/>
      </w:pPr>
      <w:r>
        <w:t>UNDER_REPAIR</w:t>
      </w:r>
    </w:p>
    <w:p w14:paraId="188748E2" w14:textId="77777777" w:rsidR="006971FB" w:rsidRDefault="00F52F9D">
      <w:pPr>
        <w:pStyle w:val="ListBullet"/>
      </w:pPr>
      <w:r>
        <w:t>UNUSABLE</w:t>
      </w:r>
    </w:p>
    <w:p w14:paraId="1903D215" w14:textId="77777777" w:rsidR="006971FB" w:rsidRDefault="00F52F9D">
      <w:pPr>
        <w:pStyle w:val="ListBullet"/>
      </w:pPr>
      <w:r>
        <w:t>DISPOSED</w:t>
      </w:r>
    </w:p>
    <w:p w14:paraId="429F35A6" w14:textId="77777777" w:rsidR="006971FB" w:rsidRDefault="00F52F9D">
      <w:r>
        <w:t>Status lifecycle:</w:t>
      </w:r>
    </w:p>
    <w:p w14:paraId="70DA0478" w14:textId="77777777" w:rsidR="006971FB" w:rsidRDefault="00F52F9D">
      <w:pPr>
        <w:pStyle w:val="ListBullet"/>
      </w:pPr>
      <w:r>
        <w:t>DRAFT</w:t>
      </w:r>
    </w:p>
    <w:p w14:paraId="76EA6BF9" w14:textId="77777777" w:rsidR="006971FB" w:rsidRDefault="00F52F9D">
      <w:pPr>
        <w:pStyle w:val="ListBullet"/>
      </w:pPr>
      <w:r>
        <w:t>PURCHASED</w:t>
      </w:r>
    </w:p>
    <w:p w14:paraId="1A3D1D61" w14:textId="77777777" w:rsidR="006971FB" w:rsidRDefault="00F52F9D">
      <w:pPr>
        <w:pStyle w:val="ListBullet"/>
      </w:pPr>
      <w:r>
        <w:t>RECEIVED</w:t>
      </w:r>
    </w:p>
    <w:p w14:paraId="359CD7B3" w14:textId="77777777" w:rsidR="006971FB" w:rsidRDefault="00F52F9D">
      <w:pPr>
        <w:pStyle w:val="ListBullet"/>
      </w:pPr>
      <w:r>
        <w:t>ACTIVE</w:t>
      </w:r>
    </w:p>
    <w:p w14:paraId="5D0BB01D" w14:textId="77777777" w:rsidR="006971FB" w:rsidRDefault="00F52F9D">
      <w:pPr>
        <w:pStyle w:val="ListBullet"/>
      </w:pPr>
      <w:r>
        <w:t>IN_STORAGE</w:t>
      </w:r>
    </w:p>
    <w:p w14:paraId="24702A52" w14:textId="77777777" w:rsidR="006971FB" w:rsidRDefault="00F52F9D">
      <w:pPr>
        <w:pStyle w:val="ListBullet"/>
      </w:pPr>
      <w:r>
        <w:t>UNDER_REPAIR</w:t>
      </w:r>
    </w:p>
    <w:p w14:paraId="7E1440D6" w14:textId="77777777" w:rsidR="006971FB" w:rsidRDefault="00F52F9D">
      <w:pPr>
        <w:pStyle w:val="ListBullet"/>
      </w:pPr>
      <w:r>
        <w:t>LOST</w:t>
      </w:r>
    </w:p>
    <w:p w14:paraId="6A0842A8" w14:textId="77777777" w:rsidR="006971FB" w:rsidRDefault="00F52F9D">
      <w:pPr>
        <w:pStyle w:val="ListBullet"/>
      </w:pPr>
      <w:r>
        <w:t>TRANSFERRED</w:t>
      </w:r>
    </w:p>
    <w:p w14:paraId="59F21D0B" w14:textId="77777777" w:rsidR="006971FB" w:rsidRDefault="00F52F9D">
      <w:pPr>
        <w:pStyle w:val="ListBullet"/>
      </w:pPr>
      <w:r>
        <w:lastRenderedPageBreak/>
        <w:t>RETIRED</w:t>
      </w:r>
    </w:p>
    <w:p w14:paraId="38510C0F" w14:textId="77777777" w:rsidR="006971FB" w:rsidRDefault="00F52F9D">
      <w:pPr>
        <w:pStyle w:val="ListBullet"/>
      </w:pPr>
      <w:r>
        <w:t>DISPOSED</w:t>
      </w:r>
    </w:p>
    <w:p w14:paraId="184865DB" w14:textId="77777777" w:rsidR="006971FB" w:rsidRDefault="00F52F9D">
      <w:r>
        <w:t>Kondisi dan status harus dipisahkan. Kondisi menjelaskan keadaan aset, sedangkan status menjelaskan posisi aset dalam lifecycle.</w:t>
      </w:r>
    </w:p>
    <w:p w14:paraId="2C784433" w14:textId="77777777" w:rsidR="006971FB" w:rsidRDefault="00F52F9D">
      <w:pPr>
        <w:pStyle w:val="Heading1"/>
      </w:pPr>
      <w:r>
        <w:t>6. Kategori Aset</w:t>
      </w:r>
    </w:p>
    <w:p w14:paraId="1CDD1080" w14:textId="77777777" w:rsidR="006971FB" w:rsidRDefault="00F52F9D">
      <w:pPr>
        <w:pStyle w:val="ListBullet"/>
      </w:pPr>
      <w:r>
        <w:t>IT: PC, Laptop, Monitor, Printer, Server.</w:t>
      </w:r>
    </w:p>
    <w:p w14:paraId="67CECC46" w14:textId="77777777" w:rsidR="006971FB" w:rsidRDefault="00F52F9D">
      <w:pPr>
        <w:pStyle w:val="ListBullet"/>
      </w:pPr>
      <w:r>
        <w:t xml:space="preserve">Network: Router, Switch, Access Point, </w:t>
      </w:r>
      <w:r>
        <w:t>Firewall.</w:t>
      </w:r>
    </w:p>
    <w:p w14:paraId="037F881A" w14:textId="77777777" w:rsidR="006971FB" w:rsidRDefault="00F52F9D">
      <w:pPr>
        <w:pStyle w:val="ListBullet"/>
      </w:pPr>
      <w:r>
        <w:t>POS: POS Terminal, Cash Drawer, Barcode Scanner, POS Printer, Customer Display.</w:t>
      </w:r>
    </w:p>
    <w:p w14:paraId="4E950BC9" w14:textId="77777777" w:rsidR="006971FB" w:rsidRDefault="00F52F9D">
      <w:pPr>
        <w:pStyle w:val="ListBullet"/>
      </w:pPr>
      <w:r>
        <w:t>CCTV/Security: DVR, NVR, IP Camera, Analog Camera.</w:t>
      </w:r>
    </w:p>
    <w:p w14:paraId="46F1FCA7" w14:textId="77777777" w:rsidR="006971FB" w:rsidRDefault="00F52F9D">
      <w:pPr>
        <w:pStyle w:val="ListBullet"/>
      </w:pPr>
      <w:r>
        <w:t>ESL: Gateway, ESL Display, Access Point.</w:t>
      </w:r>
    </w:p>
    <w:p w14:paraId="4C767C51" w14:textId="77777777" w:rsidR="006971FB" w:rsidRDefault="00F52F9D">
      <w:pPr>
        <w:pStyle w:val="ListBullet"/>
      </w:pPr>
      <w:r>
        <w:t>Electrical, AC, Refrigeration, Furniture, Vehicle, Building, Machinery.</w:t>
      </w:r>
    </w:p>
    <w:p w14:paraId="788C0D9C" w14:textId="77777777" w:rsidR="006971FB" w:rsidRDefault="00F52F9D">
      <w:pPr>
        <w:pStyle w:val="Heading1"/>
      </w:pPr>
      <w:r>
        <w:t>7.</w:t>
      </w:r>
      <w:r>
        <w:t xml:space="preserve"> Vendor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2A7CB5B1" w14:textId="77777777">
        <w:tc>
          <w:tcPr>
            <w:tcW w:w="4320" w:type="dxa"/>
          </w:tcPr>
          <w:p w14:paraId="2FF2FFE0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184F04ED" w14:textId="77777777" w:rsidR="006971FB" w:rsidRDefault="00F52F9D">
            <w:r>
              <w:t>Keterangan</w:t>
            </w:r>
          </w:p>
        </w:tc>
      </w:tr>
      <w:tr w:rsidR="006971FB" w14:paraId="1C0EB8D9" w14:textId="77777777">
        <w:tc>
          <w:tcPr>
            <w:tcW w:w="4320" w:type="dxa"/>
          </w:tcPr>
          <w:p w14:paraId="0D53069E" w14:textId="77777777" w:rsidR="006971FB" w:rsidRDefault="00F52F9D">
            <w:r>
              <w:t>vendor_id</w:t>
            </w:r>
          </w:p>
        </w:tc>
        <w:tc>
          <w:tcPr>
            <w:tcW w:w="4320" w:type="dxa"/>
          </w:tcPr>
          <w:p w14:paraId="4531A188" w14:textId="77777777" w:rsidR="006971FB" w:rsidRDefault="00F52F9D">
            <w:r>
              <w:t>ID vendor.</w:t>
            </w:r>
          </w:p>
        </w:tc>
      </w:tr>
      <w:tr w:rsidR="006971FB" w14:paraId="4CB78E87" w14:textId="77777777">
        <w:tc>
          <w:tcPr>
            <w:tcW w:w="4320" w:type="dxa"/>
          </w:tcPr>
          <w:p w14:paraId="7BD61985" w14:textId="77777777" w:rsidR="006971FB" w:rsidRDefault="00F52F9D">
            <w:r>
              <w:t>vendor_code</w:t>
            </w:r>
          </w:p>
        </w:tc>
        <w:tc>
          <w:tcPr>
            <w:tcW w:w="4320" w:type="dxa"/>
          </w:tcPr>
          <w:p w14:paraId="5F9E0876" w14:textId="77777777" w:rsidR="006971FB" w:rsidRDefault="00F52F9D">
            <w:r>
              <w:t>Kode vendor.</w:t>
            </w:r>
          </w:p>
        </w:tc>
      </w:tr>
      <w:tr w:rsidR="006971FB" w14:paraId="27A387D7" w14:textId="77777777">
        <w:tc>
          <w:tcPr>
            <w:tcW w:w="4320" w:type="dxa"/>
          </w:tcPr>
          <w:p w14:paraId="38E3ADF4" w14:textId="77777777" w:rsidR="006971FB" w:rsidRDefault="00F52F9D">
            <w:r>
              <w:t>vendor_name</w:t>
            </w:r>
          </w:p>
        </w:tc>
        <w:tc>
          <w:tcPr>
            <w:tcW w:w="4320" w:type="dxa"/>
          </w:tcPr>
          <w:p w14:paraId="11954C79" w14:textId="77777777" w:rsidR="006971FB" w:rsidRDefault="00F52F9D">
            <w:r>
              <w:t>Nama vendor.</w:t>
            </w:r>
          </w:p>
        </w:tc>
      </w:tr>
      <w:tr w:rsidR="006971FB" w14:paraId="599BD765" w14:textId="77777777">
        <w:tc>
          <w:tcPr>
            <w:tcW w:w="4320" w:type="dxa"/>
          </w:tcPr>
          <w:p w14:paraId="479EFA54" w14:textId="77777777" w:rsidR="006971FB" w:rsidRDefault="00F52F9D">
            <w:r>
              <w:t>vendor_type</w:t>
            </w:r>
          </w:p>
        </w:tc>
        <w:tc>
          <w:tcPr>
            <w:tcW w:w="4320" w:type="dxa"/>
          </w:tcPr>
          <w:p w14:paraId="38F63D56" w14:textId="77777777" w:rsidR="006971FB" w:rsidRDefault="00F52F9D">
            <w:r>
              <w:t>Supplier, Maintenance Vendor, Repair Vendor, Service Center, Manufacturer.</w:t>
            </w:r>
          </w:p>
        </w:tc>
      </w:tr>
      <w:tr w:rsidR="006971FB" w14:paraId="7ADABA44" w14:textId="77777777">
        <w:tc>
          <w:tcPr>
            <w:tcW w:w="4320" w:type="dxa"/>
          </w:tcPr>
          <w:p w14:paraId="4AA31EA6" w14:textId="77777777" w:rsidR="006971FB" w:rsidRDefault="00F52F9D">
            <w:r>
              <w:t>contact_person</w:t>
            </w:r>
          </w:p>
        </w:tc>
        <w:tc>
          <w:tcPr>
            <w:tcW w:w="4320" w:type="dxa"/>
          </w:tcPr>
          <w:p w14:paraId="6EDBA1CA" w14:textId="77777777" w:rsidR="006971FB" w:rsidRDefault="00F52F9D">
            <w:r>
              <w:t>PIC vendor.</w:t>
            </w:r>
          </w:p>
        </w:tc>
      </w:tr>
      <w:tr w:rsidR="006971FB" w14:paraId="200651E5" w14:textId="77777777">
        <w:tc>
          <w:tcPr>
            <w:tcW w:w="4320" w:type="dxa"/>
          </w:tcPr>
          <w:p w14:paraId="3428B485" w14:textId="77777777" w:rsidR="006971FB" w:rsidRDefault="00F52F9D">
            <w:r>
              <w:t>phone/email</w:t>
            </w:r>
          </w:p>
        </w:tc>
        <w:tc>
          <w:tcPr>
            <w:tcW w:w="4320" w:type="dxa"/>
          </w:tcPr>
          <w:p w14:paraId="18A228DC" w14:textId="77777777" w:rsidR="006971FB" w:rsidRDefault="00F52F9D">
            <w:r>
              <w:t>Kontak.</w:t>
            </w:r>
          </w:p>
        </w:tc>
      </w:tr>
      <w:tr w:rsidR="006971FB" w14:paraId="31D96F1F" w14:textId="77777777">
        <w:tc>
          <w:tcPr>
            <w:tcW w:w="4320" w:type="dxa"/>
          </w:tcPr>
          <w:p w14:paraId="2D808D18" w14:textId="77777777" w:rsidR="006971FB" w:rsidRDefault="00F52F9D">
            <w:r>
              <w:t>address</w:t>
            </w:r>
          </w:p>
        </w:tc>
        <w:tc>
          <w:tcPr>
            <w:tcW w:w="4320" w:type="dxa"/>
          </w:tcPr>
          <w:p w14:paraId="37B18F76" w14:textId="77777777" w:rsidR="006971FB" w:rsidRDefault="00F52F9D">
            <w:r>
              <w:t>Alamat.</w:t>
            </w:r>
          </w:p>
        </w:tc>
      </w:tr>
      <w:tr w:rsidR="006971FB" w14:paraId="002C6C26" w14:textId="77777777">
        <w:tc>
          <w:tcPr>
            <w:tcW w:w="4320" w:type="dxa"/>
          </w:tcPr>
          <w:p w14:paraId="7D88B626" w14:textId="77777777" w:rsidR="006971FB" w:rsidRDefault="00F52F9D">
            <w:r>
              <w:t>tax_number</w:t>
            </w:r>
          </w:p>
        </w:tc>
        <w:tc>
          <w:tcPr>
            <w:tcW w:w="4320" w:type="dxa"/>
          </w:tcPr>
          <w:p w14:paraId="00C0D15C" w14:textId="77777777" w:rsidR="006971FB" w:rsidRDefault="00F52F9D">
            <w:r>
              <w:t>NPWP jika diperlukan.</w:t>
            </w:r>
          </w:p>
        </w:tc>
      </w:tr>
      <w:tr w:rsidR="006971FB" w14:paraId="7F038B34" w14:textId="77777777">
        <w:tc>
          <w:tcPr>
            <w:tcW w:w="4320" w:type="dxa"/>
          </w:tcPr>
          <w:p w14:paraId="433DAA59" w14:textId="77777777" w:rsidR="006971FB" w:rsidRDefault="00F52F9D">
            <w:r>
              <w:t>status</w:t>
            </w:r>
          </w:p>
        </w:tc>
        <w:tc>
          <w:tcPr>
            <w:tcW w:w="4320" w:type="dxa"/>
          </w:tcPr>
          <w:p w14:paraId="2FBCF4AE" w14:textId="77777777" w:rsidR="006971FB" w:rsidRDefault="00F52F9D">
            <w:r>
              <w:t>Active/Inactive.</w:t>
            </w:r>
          </w:p>
        </w:tc>
      </w:tr>
    </w:tbl>
    <w:p w14:paraId="46003B7B" w14:textId="77777777" w:rsidR="006971FB" w:rsidRDefault="00F52F9D">
      <w:pPr>
        <w:pStyle w:val="Heading1"/>
      </w:pPr>
      <w:r>
        <w:t>8. Location Management</w:t>
      </w:r>
    </w:p>
    <w:p w14:paraId="11F6C59D" w14:textId="77777777" w:rsidR="006971FB" w:rsidRDefault="00F52F9D">
      <w:r>
        <w:t>Lokasi dibuat hierarchical agar sesuai dengan struktur perusahaan/retail.</w:t>
      </w:r>
    </w:p>
    <w:p w14:paraId="4307C90A" w14:textId="77777777" w:rsidR="006971FB" w:rsidRDefault="00F52F9D">
      <w:r>
        <w:t>Contoh: Company → Store → Building → Floor → Department → Area → Rack/Room.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30753678" w14:textId="77777777">
        <w:tc>
          <w:tcPr>
            <w:tcW w:w="4320" w:type="dxa"/>
          </w:tcPr>
          <w:p w14:paraId="1CB85688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66DC6756" w14:textId="77777777" w:rsidR="006971FB" w:rsidRDefault="00F52F9D">
            <w:r>
              <w:t>Keterangan</w:t>
            </w:r>
          </w:p>
        </w:tc>
      </w:tr>
      <w:tr w:rsidR="006971FB" w14:paraId="4E5292F1" w14:textId="77777777">
        <w:tc>
          <w:tcPr>
            <w:tcW w:w="4320" w:type="dxa"/>
          </w:tcPr>
          <w:p w14:paraId="1BB76679" w14:textId="77777777" w:rsidR="006971FB" w:rsidRDefault="00F52F9D">
            <w:r>
              <w:t>location_id</w:t>
            </w:r>
          </w:p>
        </w:tc>
        <w:tc>
          <w:tcPr>
            <w:tcW w:w="4320" w:type="dxa"/>
          </w:tcPr>
          <w:p w14:paraId="65E2F15E" w14:textId="77777777" w:rsidR="006971FB" w:rsidRDefault="00F52F9D">
            <w:r>
              <w:t>ID lokasi.</w:t>
            </w:r>
          </w:p>
        </w:tc>
      </w:tr>
      <w:tr w:rsidR="006971FB" w14:paraId="764E1FF3" w14:textId="77777777">
        <w:tc>
          <w:tcPr>
            <w:tcW w:w="4320" w:type="dxa"/>
          </w:tcPr>
          <w:p w14:paraId="50DC01B0" w14:textId="77777777" w:rsidR="006971FB" w:rsidRDefault="00F52F9D">
            <w:r>
              <w:t>location_code</w:t>
            </w:r>
          </w:p>
        </w:tc>
        <w:tc>
          <w:tcPr>
            <w:tcW w:w="4320" w:type="dxa"/>
          </w:tcPr>
          <w:p w14:paraId="2339AA7C" w14:textId="77777777" w:rsidR="006971FB" w:rsidRDefault="00F52F9D">
            <w:r>
              <w:t>Kode lokasi.</w:t>
            </w:r>
          </w:p>
        </w:tc>
      </w:tr>
      <w:tr w:rsidR="006971FB" w14:paraId="419FBA35" w14:textId="77777777">
        <w:tc>
          <w:tcPr>
            <w:tcW w:w="4320" w:type="dxa"/>
          </w:tcPr>
          <w:p w14:paraId="2E2CA35E" w14:textId="77777777" w:rsidR="006971FB" w:rsidRDefault="00F52F9D">
            <w:r>
              <w:t>location_name</w:t>
            </w:r>
          </w:p>
        </w:tc>
        <w:tc>
          <w:tcPr>
            <w:tcW w:w="4320" w:type="dxa"/>
          </w:tcPr>
          <w:p w14:paraId="01840AD2" w14:textId="77777777" w:rsidR="006971FB" w:rsidRDefault="00F52F9D">
            <w:r>
              <w:t>Nama lokasi.</w:t>
            </w:r>
          </w:p>
        </w:tc>
      </w:tr>
      <w:tr w:rsidR="006971FB" w14:paraId="648367B8" w14:textId="77777777">
        <w:tc>
          <w:tcPr>
            <w:tcW w:w="4320" w:type="dxa"/>
          </w:tcPr>
          <w:p w14:paraId="27B76BA2" w14:textId="77777777" w:rsidR="006971FB" w:rsidRDefault="00F52F9D">
            <w:r>
              <w:t>parent_location_id</w:t>
            </w:r>
          </w:p>
        </w:tc>
        <w:tc>
          <w:tcPr>
            <w:tcW w:w="4320" w:type="dxa"/>
          </w:tcPr>
          <w:p w14:paraId="42A8E5C4" w14:textId="77777777" w:rsidR="006971FB" w:rsidRDefault="00F52F9D">
            <w:r>
              <w:t>Lokasi induk.</w:t>
            </w:r>
          </w:p>
        </w:tc>
      </w:tr>
      <w:tr w:rsidR="006971FB" w14:paraId="7C6A2F87" w14:textId="77777777">
        <w:tc>
          <w:tcPr>
            <w:tcW w:w="4320" w:type="dxa"/>
          </w:tcPr>
          <w:p w14:paraId="202EDDAE" w14:textId="77777777" w:rsidR="006971FB" w:rsidRDefault="00F52F9D">
            <w:r>
              <w:t>location_type</w:t>
            </w:r>
          </w:p>
        </w:tc>
        <w:tc>
          <w:tcPr>
            <w:tcW w:w="4320" w:type="dxa"/>
          </w:tcPr>
          <w:p w14:paraId="40FB1BE6" w14:textId="77777777" w:rsidR="006971FB" w:rsidRDefault="00F52F9D">
            <w:r>
              <w:t>HO/Store/Room/Area/Warehouse dan lainnya.</w:t>
            </w:r>
          </w:p>
        </w:tc>
      </w:tr>
      <w:tr w:rsidR="006971FB" w14:paraId="37050E88" w14:textId="77777777">
        <w:tc>
          <w:tcPr>
            <w:tcW w:w="4320" w:type="dxa"/>
          </w:tcPr>
          <w:p w14:paraId="10AE3A3E" w14:textId="77777777" w:rsidR="006971FB" w:rsidRDefault="00F52F9D">
            <w:r>
              <w:t>organization_id</w:t>
            </w:r>
          </w:p>
        </w:tc>
        <w:tc>
          <w:tcPr>
            <w:tcW w:w="4320" w:type="dxa"/>
          </w:tcPr>
          <w:p w14:paraId="06FD1B18" w14:textId="77777777" w:rsidR="006971FB" w:rsidRDefault="00F52F9D">
            <w:r>
              <w:t>Company/organisasi.</w:t>
            </w:r>
          </w:p>
        </w:tc>
      </w:tr>
      <w:tr w:rsidR="006971FB" w14:paraId="7B5AE14E" w14:textId="77777777">
        <w:tc>
          <w:tcPr>
            <w:tcW w:w="4320" w:type="dxa"/>
          </w:tcPr>
          <w:p w14:paraId="580B54B1" w14:textId="77777777" w:rsidR="006971FB" w:rsidRDefault="00F52F9D">
            <w:r>
              <w:t>address</w:t>
            </w:r>
          </w:p>
        </w:tc>
        <w:tc>
          <w:tcPr>
            <w:tcW w:w="4320" w:type="dxa"/>
          </w:tcPr>
          <w:p w14:paraId="45BCE99C" w14:textId="77777777" w:rsidR="006971FB" w:rsidRDefault="00F52F9D">
            <w:r>
              <w:t>Alamat.</w:t>
            </w:r>
          </w:p>
        </w:tc>
      </w:tr>
      <w:tr w:rsidR="006971FB" w14:paraId="69B835C4" w14:textId="77777777">
        <w:tc>
          <w:tcPr>
            <w:tcW w:w="4320" w:type="dxa"/>
          </w:tcPr>
          <w:p w14:paraId="68827328" w14:textId="77777777" w:rsidR="006971FB" w:rsidRDefault="00F52F9D">
            <w:r>
              <w:t>status</w:t>
            </w:r>
          </w:p>
        </w:tc>
        <w:tc>
          <w:tcPr>
            <w:tcW w:w="4320" w:type="dxa"/>
          </w:tcPr>
          <w:p w14:paraId="6F88AF41" w14:textId="77777777" w:rsidR="006971FB" w:rsidRDefault="00F52F9D">
            <w:r>
              <w:t>Active/Inactive.</w:t>
            </w:r>
          </w:p>
        </w:tc>
      </w:tr>
    </w:tbl>
    <w:p w14:paraId="5AF3826F" w14:textId="77777777" w:rsidR="006971FB" w:rsidRDefault="00F52F9D">
      <w:pPr>
        <w:pStyle w:val="Heading1"/>
      </w:pPr>
      <w:r>
        <w:t>9. Asset Assignment</w:t>
      </w:r>
    </w:p>
    <w:p w14:paraId="4ADFBB2F" w14:textId="77777777" w:rsidR="006971FB" w:rsidRDefault="00F52F9D">
      <w:r>
        <w:t>Assignment digunakan untuk mengetahui siapa yang bertanggung jawab atas aset dan lokasi penggunaannya.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0C739802" w14:textId="77777777">
        <w:tc>
          <w:tcPr>
            <w:tcW w:w="4320" w:type="dxa"/>
          </w:tcPr>
          <w:p w14:paraId="041CD245" w14:textId="77777777" w:rsidR="006971FB" w:rsidRDefault="00F52F9D">
            <w:r>
              <w:lastRenderedPageBreak/>
              <w:t>Field</w:t>
            </w:r>
          </w:p>
        </w:tc>
        <w:tc>
          <w:tcPr>
            <w:tcW w:w="4320" w:type="dxa"/>
          </w:tcPr>
          <w:p w14:paraId="60BB4C86" w14:textId="77777777" w:rsidR="006971FB" w:rsidRDefault="00F52F9D">
            <w:r>
              <w:t>Keterangan</w:t>
            </w:r>
          </w:p>
        </w:tc>
      </w:tr>
      <w:tr w:rsidR="006971FB" w14:paraId="11EE3CB3" w14:textId="77777777">
        <w:tc>
          <w:tcPr>
            <w:tcW w:w="4320" w:type="dxa"/>
          </w:tcPr>
          <w:p w14:paraId="499B4AB6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658DF49E" w14:textId="77777777" w:rsidR="006971FB" w:rsidRDefault="00F52F9D">
            <w:r>
              <w:t>Aset.</w:t>
            </w:r>
          </w:p>
        </w:tc>
      </w:tr>
      <w:tr w:rsidR="006971FB" w14:paraId="4157BB30" w14:textId="77777777">
        <w:tc>
          <w:tcPr>
            <w:tcW w:w="4320" w:type="dxa"/>
          </w:tcPr>
          <w:p w14:paraId="7B9B56B2" w14:textId="77777777" w:rsidR="006971FB" w:rsidRDefault="00F52F9D">
            <w:r>
              <w:t>location_id</w:t>
            </w:r>
          </w:p>
        </w:tc>
        <w:tc>
          <w:tcPr>
            <w:tcW w:w="4320" w:type="dxa"/>
          </w:tcPr>
          <w:p w14:paraId="1159E94C" w14:textId="77777777" w:rsidR="006971FB" w:rsidRDefault="00F52F9D">
            <w:r>
              <w:t>Lokasi.</w:t>
            </w:r>
          </w:p>
        </w:tc>
      </w:tr>
      <w:tr w:rsidR="006971FB" w14:paraId="0E63559A" w14:textId="77777777">
        <w:tc>
          <w:tcPr>
            <w:tcW w:w="4320" w:type="dxa"/>
          </w:tcPr>
          <w:p w14:paraId="5DB4EB37" w14:textId="77777777" w:rsidR="006971FB" w:rsidRDefault="00F52F9D">
            <w:r>
              <w:t>department_id</w:t>
            </w:r>
          </w:p>
        </w:tc>
        <w:tc>
          <w:tcPr>
            <w:tcW w:w="4320" w:type="dxa"/>
          </w:tcPr>
          <w:p w14:paraId="00B08177" w14:textId="77777777" w:rsidR="006971FB" w:rsidRDefault="00F52F9D">
            <w:r>
              <w:t>Department.</w:t>
            </w:r>
          </w:p>
        </w:tc>
      </w:tr>
      <w:tr w:rsidR="006971FB" w14:paraId="526480B0" w14:textId="77777777">
        <w:tc>
          <w:tcPr>
            <w:tcW w:w="4320" w:type="dxa"/>
          </w:tcPr>
          <w:p w14:paraId="13D79E3C" w14:textId="77777777" w:rsidR="006971FB" w:rsidRDefault="00F52F9D">
            <w:r>
              <w:t>employee_id</w:t>
            </w:r>
          </w:p>
        </w:tc>
        <w:tc>
          <w:tcPr>
            <w:tcW w:w="4320" w:type="dxa"/>
          </w:tcPr>
          <w:p w14:paraId="51DE25FF" w14:textId="77777777" w:rsidR="006971FB" w:rsidRDefault="00F52F9D">
            <w:r>
              <w:t>PIC/Custodian.</w:t>
            </w:r>
          </w:p>
        </w:tc>
      </w:tr>
      <w:tr w:rsidR="006971FB" w14:paraId="3B5AFDE0" w14:textId="77777777">
        <w:tc>
          <w:tcPr>
            <w:tcW w:w="4320" w:type="dxa"/>
          </w:tcPr>
          <w:p w14:paraId="74A9C862" w14:textId="77777777" w:rsidR="006971FB" w:rsidRDefault="00F52F9D">
            <w:r>
              <w:t>assig</w:t>
            </w:r>
            <w:r>
              <w:t>ned_date</w:t>
            </w:r>
          </w:p>
        </w:tc>
        <w:tc>
          <w:tcPr>
            <w:tcW w:w="4320" w:type="dxa"/>
          </w:tcPr>
          <w:p w14:paraId="30795FBF" w14:textId="77777777" w:rsidR="006971FB" w:rsidRDefault="00F52F9D">
            <w:r>
              <w:t>Tanggal penyerahan.</w:t>
            </w:r>
          </w:p>
        </w:tc>
      </w:tr>
      <w:tr w:rsidR="006971FB" w14:paraId="785E5D31" w14:textId="77777777">
        <w:tc>
          <w:tcPr>
            <w:tcW w:w="4320" w:type="dxa"/>
          </w:tcPr>
          <w:p w14:paraId="2CCA4BE6" w14:textId="77777777" w:rsidR="006971FB" w:rsidRDefault="00F52F9D">
            <w:r>
              <w:t>returned_date</w:t>
            </w:r>
          </w:p>
        </w:tc>
        <w:tc>
          <w:tcPr>
            <w:tcW w:w="4320" w:type="dxa"/>
          </w:tcPr>
          <w:p w14:paraId="67CE8201" w14:textId="77777777" w:rsidR="006971FB" w:rsidRDefault="00F52F9D">
            <w:r>
              <w:t>Tanggal pengembalian.</w:t>
            </w:r>
          </w:p>
        </w:tc>
      </w:tr>
      <w:tr w:rsidR="006971FB" w14:paraId="3A922D2E" w14:textId="77777777">
        <w:tc>
          <w:tcPr>
            <w:tcW w:w="4320" w:type="dxa"/>
          </w:tcPr>
          <w:p w14:paraId="572A122B" w14:textId="77777777" w:rsidR="006971FB" w:rsidRDefault="00F52F9D">
            <w:r>
              <w:t>assignment_type</w:t>
            </w:r>
          </w:p>
        </w:tc>
        <w:tc>
          <w:tcPr>
            <w:tcW w:w="4320" w:type="dxa"/>
          </w:tcPr>
          <w:p w14:paraId="0407CEB8" w14:textId="77777777" w:rsidR="006971FB" w:rsidRDefault="00F52F9D">
            <w:r>
              <w:t>Jenis assignment.</w:t>
            </w:r>
          </w:p>
        </w:tc>
      </w:tr>
      <w:tr w:rsidR="006971FB" w14:paraId="36D056D3" w14:textId="77777777">
        <w:tc>
          <w:tcPr>
            <w:tcW w:w="4320" w:type="dxa"/>
          </w:tcPr>
          <w:p w14:paraId="14DC0A5E" w14:textId="77777777" w:rsidR="006971FB" w:rsidRDefault="00F52F9D">
            <w:r>
              <w:t>status</w:t>
            </w:r>
          </w:p>
        </w:tc>
        <w:tc>
          <w:tcPr>
            <w:tcW w:w="4320" w:type="dxa"/>
          </w:tcPr>
          <w:p w14:paraId="588664A8" w14:textId="77777777" w:rsidR="006971FB" w:rsidRDefault="00F52F9D">
            <w:r>
              <w:t>Status assignment.</w:t>
            </w:r>
          </w:p>
        </w:tc>
      </w:tr>
      <w:tr w:rsidR="006971FB" w14:paraId="56F14F14" w14:textId="77777777">
        <w:tc>
          <w:tcPr>
            <w:tcW w:w="4320" w:type="dxa"/>
          </w:tcPr>
          <w:p w14:paraId="719FB5AA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170932DF" w14:textId="77777777" w:rsidR="006971FB" w:rsidRDefault="00F52F9D">
            <w:r>
              <w:t>Catatan.</w:t>
            </w:r>
          </w:p>
        </w:tc>
      </w:tr>
    </w:tbl>
    <w:p w14:paraId="0273A9B5" w14:textId="77777777" w:rsidR="006971FB" w:rsidRDefault="00F52F9D">
      <w:pPr>
        <w:pStyle w:val="Heading1"/>
      </w:pPr>
      <w:r>
        <w:t>10. Asset Movement / 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7CE4E738" w14:textId="77777777">
        <w:tc>
          <w:tcPr>
            <w:tcW w:w="4320" w:type="dxa"/>
          </w:tcPr>
          <w:p w14:paraId="2A422666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46C7DFE3" w14:textId="77777777" w:rsidR="006971FB" w:rsidRDefault="00F52F9D">
            <w:r>
              <w:t>Keterangan</w:t>
            </w:r>
          </w:p>
        </w:tc>
      </w:tr>
      <w:tr w:rsidR="006971FB" w14:paraId="76843216" w14:textId="77777777">
        <w:tc>
          <w:tcPr>
            <w:tcW w:w="4320" w:type="dxa"/>
          </w:tcPr>
          <w:p w14:paraId="748754CA" w14:textId="77777777" w:rsidR="006971FB" w:rsidRDefault="00F52F9D">
            <w:r>
              <w:t>movement_id</w:t>
            </w:r>
          </w:p>
        </w:tc>
        <w:tc>
          <w:tcPr>
            <w:tcW w:w="4320" w:type="dxa"/>
          </w:tcPr>
          <w:p w14:paraId="06CCB68F" w14:textId="77777777" w:rsidR="006971FB" w:rsidRDefault="00F52F9D">
            <w:r>
              <w:t>ID transaksi.</w:t>
            </w:r>
          </w:p>
        </w:tc>
      </w:tr>
      <w:tr w:rsidR="006971FB" w14:paraId="1016DCA4" w14:textId="77777777">
        <w:tc>
          <w:tcPr>
            <w:tcW w:w="4320" w:type="dxa"/>
          </w:tcPr>
          <w:p w14:paraId="4882614A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4CDB31EB" w14:textId="77777777" w:rsidR="006971FB" w:rsidRDefault="00F52F9D">
            <w:r>
              <w:t>Aset.</w:t>
            </w:r>
          </w:p>
        </w:tc>
      </w:tr>
      <w:tr w:rsidR="006971FB" w14:paraId="6D792E65" w14:textId="77777777">
        <w:tc>
          <w:tcPr>
            <w:tcW w:w="4320" w:type="dxa"/>
          </w:tcPr>
          <w:p w14:paraId="581B3201" w14:textId="77777777" w:rsidR="006971FB" w:rsidRDefault="00F52F9D">
            <w:r>
              <w:t>from_location</w:t>
            </w:r>
          </w:p>
        </w:tc>
        <w:tc>
          <w:tcPr>
            <w:tcW w:w="4320" w:type="dxa"/>
          </w:tcPr>
          <w:p w14:paraId="265A3392" w14:textId="77777777" w:rsidR="006971FB" w:rsidRDefault="00F52F9D">
            <w:r>
              <w:t>Lokasi asal.</w:t>
            </w:r>
          </w:p>
        </w:tc>
      </w:tr>
      <w:tr w:rsidR="006971FB" w14:paraId="33FA9805" w14:textId="77777777">
        <w:tc>
          <w:tcPr>
            <w:tcW w:w="4320" w:type="dxa"/>
          </w:tcPr>
          <w:p w14:paraId="5CF5C809" w14:textId="77777777" w:rsidR="006971FB" w:rsidRDefault="00F52F9D">
            <w:r>
              <w:t>to_location</w:t>
            </w:r>
          </w:p>
        </w:tc>
        <w:tc>
          <w:tcPr>
            <w:tcW w:w="4320" w:type="dxa"/>
          </w:tcPr>
          <w:p w14:paraId="5C07D81C" w14:textId="77777777" w:rsidR="006971FB" w:rsidRDefault="00F52F9D">
            <w:r>
              <w:t>Lokasi tujuan.</w:t>
            </w:r>
          </w:p>
        </w:tc>
      </w:tr>
      <w:tr w:rsidR="006971FB" w14:paraId="7444CDCB" w14:textId="77777777">
        <w:tc>
          <w:tcPr>
            <w:tcW w:w="4320" w:type="dxa"/>
          </w:tcPr>
          <w:p w14:paraId="2FA6B63C" w14:textId="77777777" w:rsidR="006971FB" w:rsidRDefault="00F52F9D">
            <w:r>
              <w:t>from_department</w:t>
            </w:r>
          </w:p>
        </w:tc>
        <w:tc>
          <w:tcPr>
            <w:tcW w:w="4320" w:type="dxa"/>
          </w:tcPr>
          <w:p w14:paraId="29A9DB0A" w14:textId="77777777" w:rsidR="006971FB" w:rsidRDefault="00F52F9D">
            <w:r>
              <w:t>Department asal.</w:t>
            </w:r>
          </w:p>
        </w:tc>
      </w:tr>
      <w:tr w:rsidR="006971FB" w14:paraId="22C58586" w14:textId="77777777">
        <w:tc>
          <w:tcPr>
            <w:tcW w:w="4320" w:type="dxa"/>
          </w:tcPr>
          <w:p w14:paraId="0E97E9AC" w14:textId="77777777" w:rsidR="006971FB" w:rsidRDefault="00F52F9D">
            <w:r>
              <w:t>to_department</w:t>
            </w:r>
          </w:p>
        </w:tc>
        <w:tc>
          <w:tcPr>
            <w:tcW w:w="4320" w:type="dxa"/>
          </w:tcPr>
          <w:p w14:paraId="74EC27F3" w14:textId="77777777" w:rsidR="006971FB" w:rsidRDefault="00F52F9D">
            <w:r>
              <w:t>Department tujuan.</w:t>
            </w:r>
          </w:p>
        </w:tc>
      </w:tr>
      <w:tr w:rsidR="006971FB" w14:paraId="77405797" w14:textId="77777777">
        <w:tc>
          <w:tcPr>
            <w:tcW w:w="4320" w:type="dxa"/>
          </w:tcPr>
          <w:p w14:paraId="0EA01D0E" w14:textId="77777777" w:rsidR="006971FB" w:rsidRDefault="00F52F9D">
            <w:r>
              <w:t>from_custodian</w:t>
            </w:r>
          </w:p>
        </w:tc>
        <w:tc>
          <w:tcPr>
            <w:tcW w:w="4320" w:type="dxa"/>
          </w:tcPr>
          <w:p w14:paraId="2F875E7B" w14:textId="77777777" w:rsidR="006971FB" w:rsidRDefault="00F52F9D">
            <w:r>
              <w:t>PIC asal.</w:t>
            </w:r>
          </w:p>
        </w:tc>
      </w:tr>
      <w:tr w:rsidR="006971FB" w14:paraId="7002363E" w14:textId="77777777">
        <w:tc>
          <w:tcPr>
            <w:tcW w:w="4320" w:type="dxa"/>
          </w:tcPr>
          <w:p w14:paraId="7A6D43EC" w14:textId="77777777" w:rsidR="006971FB" w:rsidRDefault="00F52F9D">
            <w:r>
              <w:t>to_custodian</w:t>
            </w:r>
          </w:p>
        </w:tc>
        <w:tc>
          <w:tcPr>
            <w:tcW w:w="4320" w:type="dxa"/>
          </w:tcPr>
          <w:p w14:paraId="4CD3AF8B" w14:textId="77777777" w:rsidR="006971FB" w:rsidRDefault="00F52F9D">
            <w:r>
              <w:t>PIC baru.</w:t>
            </w:r>
          </w:p>
        </w:tc>
      </w:tr>
      <w:tr w:rsidR="006971FB" w14:paraId="430D1403" w14:textId="77777777">
        <w:tc>
          <w:tcPr>
            <w:tcW w:w="4320" w:type="dxa"/>
          </w:tcPr>
          <w:p w14:paraId="1FE7E50E" w14:textId="77777777" w:rsidR="006971FB" w:rsidRDefault="00F52F9D">
            <w:r>
              <w:t>movement_date</w:t>
            </w:r>
          </w:p>
        </w:tc>
        <w:tc>
          <w:tcPr>
            <w:tcW w:w="4320" w:type="dxa"/>
          </w:tcPr>
          <w:p w14:paraId="1E4B1FBB" w14:textId="77777777" w:rsidR="006971FB" w:rsidRDefault="00F52F9D">
            <w:r>
              <w:t>Tanggal perpindahan.</w:t>
            </w:r>
          </w:p>
        </w:tc>
      </w:tr>
      <w:tr w:rsidR="006971FB" w14:paraId="5011E186" w14:textId="77777777">
        <w:tc>
          <w:tcPr>
            <w:tcW w:w="4320" w:type="dxa"/>
          </w:tcPr>
          <w:p w14:paraId="67C59114" w14:textId="77777777" w:rsidR="006971FB" w:rsidRDefault="00F52F9D">
            <w:r>
              <w:t>reason</w:t>
            </w:r>
          </w:p>
        </w:tc>
        <w:tc>
          <w:tcPr>
            <w:tcW w:w="4320" w:type="dxa"/>
          </w:tcPr>
          <w:p w14:paraId="215B8BE0" w14:textId="77777777" w:rsidR="006971FB" w:rsidRDefault="00F52F9D">
            <w:r>
              <w:t>Alasan.</w:t>
            </w:r>
          </w:p>
        </w:tc>
      </w:tr>
      <w:tr w:rsidR="006971FB" w14:paraId="06426F28" w14:textId="77777777">
        <w:tc>
          <w:tcPr>
            <w:tcW w:w="4320" w:type="dxa"/>
          </w:tcPr>
          <w:p w14:paraId="5905A0A7" w14:textId="77777777" w:rsidR="006971FB" w:rsidRDefault="00F52F9D">
            <w:r>
              <w:t>approved_by</w:t>
            </w:r>
          </w:p>
        </w:tc>
        <w:tc>
          <w:tcPr>
            <w:tcW w:w="4320" w:type="dxa"/>
          </w:tcPr>
          <w:p w14:paraId="47F111BE" w14:textId="77777777" w:rsidR="006971FB" w:rsidRDefault="00F52F9D">
            <w:r>
              <w:t>Approver.</w:t>
            </w:r>
          </w:p>
        </w:tc>
      </w:tr>
      <w:tr w:rsidR="006971FB" w14:paraId="490B85B3" w14:textId="77777777">
        <w:tc>
          <w:tcPr>
            <w:tcW w:w="4320" w:type="dxa"/>
          </w:tcPr>
          <w:p w14:paraId="3DAF0FCC" w14:textId="77777777" w:rsidR="006971FB" w:rsidRDefault="00F52F9D">
            <w:r>
              <w:t>status</w:t>
            </w:r>
          </w:p>
        </w:tc>
        <w:tc>
          <w:tcPr>
            <w:tcW w:w="4320" w:type="dxa"/>
          </w:tcPr>
          <w:p w14:paraId="7FFDDCC6" w14:textId="77777777" w:rsidR="006971FB" w:rsidRDefault="00F52F9D">
            <w:r>
              <w:t>Status transaksi.</w:t>
            </w:r>
          </w:p>
        </w:tc>
      </w:tr>
      <w:tr w:rsidR="006971FB" w14:paraId="11391C47" w14:textId="77777777">
        <w:tc>
          <w:tcPr>
            <w:tcW w:w="4320" w:type="dxa"/>
          </w:tcPr>
          <w:p w14:paraId="5A1501E9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72F73855" w14:textId="77777777" w:rsidR="006971FB" w:rsidRDefault="00F52F9D">
            <w:r>
              <w:t>Catatan.</w:t>
            </w:r>
          </w:p>
        </w:tc>
      </w:tr>
    </w:tbl>
    <w:p w14:paraId="56FE8BF6" w14:textId="77777777" w:rsidR="006971FB" w:rsidRDefault="00F52F9D">
      <w:r>
        <w:t>Flow: REQUEST → APPROVAL → TRANSFER → RECEIVED → COMPLETED.</w:t>
      </w:r>
    </w:p>
    <w:p w14:paraId="7E4C30BC" w14:textId="77777777" w:rsidR="006971FB" w:rsidRDefault="00F52F9D">
      <w:pPr>
        <w:pStyle w:val="Heading1"/>
      </w:pPr>
      <w:r>
        <w:t>11. Purchase dan Warranty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10F2B3B5" w14:textId="77777777">
        <w:tc>
          <w:tcPr>
            <w:tcW w:w="4320" w:type="dxa"/>
          </w:tcPr>
          <w:p w14:paraId="4BF68A5E" w14:textId="77777777" w:rsidR="006971FB" w:rsidRDefault="00F52F9D">
            <w:r>
              <w:t>Data</w:t>
            </w:r>
          </w:p>
        </w:tc>
        <w:tc>
          <w:tcPr>
            <w:tcW w:w="4320" w:type="dxa"/>
          </w:tcPr>
          <w:p w14:paraId="4C270B8B" w14:textId="77777777" w:rsidR="006971FB" w:rsidRDefault="00F52F9D">
            <w:r>
              <w:t>Isi</w:t>
            </w:r>
          </w:p>
        </w:tc>
      </w:tr>
      <w:tr w:rsidR="006971FB" w14:paraId="408E6F84" w14:textId="77777777">
        <w:tc>
          <w:tcPr>
            <w:tcW w:w="4320" w:type="dxa"/>
          </w:tcPr>
          <w:p w14:paraId="49E4E2EC" w14:textId="77777777" w:rsidR="006971FB" w:rsidRDefault="00F52F9D">
            <w:r>
              <w:t>Purchase</w:t>
            </w:r>
          </w:p>
        </w:tc>
        <w:tc>
          <w:tcPr>
            <w:tcW w:w="4320" w:type="dxa"/>
          </w:tcPr>
          <w:p w14:paraId="6CE24C1A" w14:textId="77777777" w:rsidR="006971FB" w:rsidRDefault="00F52F9D">
            <w:r>
              <w:t>PO number, invoice number, vendor, purchase date, price, tax, discount, total amount.</w:t>
            </w:r>
          </w:p>
        </w:tc>
      </w:tr>
      <w:tr w:rsidR="006971FB" w14:paraId="62340CA9" w14:textId="77777777">
        <w:tc>
          <w:tcPr>
            <w:tcW w:w="4320" w:type="dxa"/>
          </w:tcPr>
          <w:p w14:paraId="3358EE59" w14:textId="77777777" w:rsidR="006971FB" w:rsidRDefault="00F52F9D">
            <w:r>
              <w:t>Warranty</w:t>
            </w:r>
          </w:p>
        </w:tc>
        <w:tc>
          <w:tcPr>
            <w:tcW w:w="4320" w:type="dxa"/>
          </w:tcPr>
          <w:p w14:paraId="75BCAC89" w14:textId="77777777" w:rsidR="006971FB" w:rsidRDefault="00F52F9D">
            <w:r>
              <w:t>Vendor, warranty type, start date, end date, coverage, terms, contact, document, status.</w:t>
            </w:r>
          </w:p>
        </w:tc>
      </w:tr>
    </w:tbl>
    <w:p w14:paraId="01D6AA35" w14:textId="77777777" w:rsidR="006971FB" w:rsidRDefault="00F52F9D">
      <w:pPr>
        <w:pStyle w:val="Heading1"/>
      </w:pPr>
      <w:r>
        <w:t>12. Repair Management</w:t>
      </w:r>
    </w:p>
    <w:p w14:paraId="234C5B91" w14:textId="77777777" w:rsidR="006971FB" w:rsidRDefault="00F52F9D">
      <w:r>
        <w:t>Repair tidak cukup disimpan sebagai flag is_repaired. Setiap kejadian perbaikan harus menjadi histori terpisah.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3F161F56" w14:textId="77777777">
        <w:tc>
          <w:tcPr>
            <w:tcW w:w="4320" w:type="dxa"/>
          </w:tcPr>
          <w:p w14:paraId="436198E1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1232B9FF" w14:textId="77777777" w:rsidR="006971FB" w:rsidRDefault="00F52F9D">
            <w:r>
              <w:t>Keterangan</w:t>
            </w:r>
          </w:p>
        </w:tc>
      </w:tr>
      <w:tr w:rsidR="006971FB" w14:paraId="64B66FC6" w14:textId="77777777">
        <w:tc>
          <w:tcPr>
            <w:tcW w:w="4320" w:type="dxa"/>
          </w:tcPr>
          <w:p w14:paraId="4EBD0CD2" w14:textId="77777777" w:rsidR="006971FB" w:rsidRDefault="00F52F9D">
            <w:r>
              <w:t>repair_id</w:t>
            </w:r>
          </w:p>
        </w:tc>
        <w:tc>
          <w:tcPr>
            <w:tcW w:w="4320" w:type="dxa"/>
          </w:tcPr>
          <w:p w14:paraId="45A1A151" w14:textId="77777777" w:rsidR="006971FB" w:rsidRDefault="00F52F9D">
            <w:r>
              <w:t>ID r</w:t>
            </w:r>
            <w:r>
              <w:t>epair.</w:t>
            </w:r>
          </w:p>
        </w:tc>
      </w:tr>
      <w:tr w:rsidR="006971FB" w14:paraId="0592E28B" w14:textId="77777777">
        <w:tc>
          <w:tcPr>
            <w:tcW w:w="4320" w:type="dxa"/>
          </w:tcPr>
          <w:p w14:paraId="45EAE67B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5F98D792" w14:textId="77777777" w:rsidR="006971FB" w:rsidRDefault="00F52F9D">
            <w:r>
              <w:t>Aset.</w:t>
            </w:r>
          </w:p>
        </w:tc>
      </w:tr>
      <w:tr w:rsidR="006971FB" w14:paraId="2AF7236A" w14:textId="77777777">
        <w:tc>
          <w:tcPr>
            <w:tcW w:w="4320" w:type="dxa"/>
          </w:tcPr>
          <w:p w14:paraId="6F09B48D" w14:textId="77777777" w:rsidR="006971FB" w:rsidRDefault="00F52F9D">
            <w:r>
              <w:t>repair_number</w:t>
            </w:r>
          </w:p>
        </w:tc>
        <w:tc>
          <w:tcPr>
            <w:tcW w:w="4320" w:type="dxa"/>
          </w:tcPr>
          <w:p w14:paraId="62607F0E" w14:textId="77777777" w:rsidR="006971FB" w:rsidRDefault="00F52F9D">
            <w:r>
              <w:t>Nomor repair/work order.</w:t>
            </w:r>
          </w:p>
        </w:tc>
      </w:tr>
      <w:tr w:rsidR="006971FB" w14:paraId="362135BA" w14:textId="77777777">
        <w:tc>
          <w:tcPr>
            <w:tcW w:w="4320" w:type="dxa"/>
          </w:tcPr>
          <w:p w14:paraId="66165F7D" w14:textId="77777777" w:rsidR="006971FB" w:rsidRDefault="00F52F9D">
            <w:r>
              <w:t>reported_date</w:t>
            </w:r>
          </w:p>
        </w:tc>
        <w:tc>
          <w:tcPr>
            <w:tcW w:w="4320" w:type="dxa"/>
          </w:tcPr>
          <w:p w14:paraId="035A3147" w14:textId="77777777" w:rsidR="006971FB" w:rsidRDefault="00F52F9D">
            <w:r>
              <w:t>Tanggal laporan.</w:t>
            </w:r>
          </w:p>
        </w:tc>
      </w:tr>
      <w:tr w:rsidR="006971FB" w14:paraId="6A7CD831" w14:textId="77777777">
        <w:tc>
          <w:tcPr>
            <w:tcW w:w="4320" w:type="dxa"/>
          </w:tcPr>
          <w:p w14:paraId="3316FE9B" w14:textId="77777777" w:rsidR="006971FB" w:rsidRDefault="00F52F9D">
            <w:r>
              <w:t>problem</w:t>
            </w:r>
          </w:p>
        </w:tc>
        <w:tc>
          <w:tcPr>
            <w:tcW w:w="4320" w:type="dxa"/>
          </w:tcPr>
          <w:p w14:paraId="14325894" w14:textId="77777777" w:rsidR="006971FB" w:rsidRDefault="00F52F9D">
            <w:r>
              <w:t>Masalah/kerusakan.</w:t>
            </w:r>
          </w:p>
        </w:tc>
      </w:tr>
      <w:tr w:rsidR="006971FB" w14:paraId="3C4386F9" w14:textId="77777777">
        <w:tc>
          <w:tcPr>
            <w:tcW w:w="4320" w:type="dxa"/>
          </w:tcPr>
          <w:p w14:paraId="527EB301" w14:textId="77777777" w:rsidR="006971FB" w:rsidRDefault="00F52F9D">
            <w:r>
              <w:t>condition_before</w:t>
            </w:r>
          </w:p>
        </w:tc>
        <w:tc>
          <w:tcPr>
            <w:tcW w:w="4320" w:type="dxa"/>
          </w:tcPr>
          <w:p w14:paraId="61A61A15" w14:textId="77777777" w:rsidR="006971FB" w:rsidRDefault="00F52F9D">
            <w:r>
              <w:t>Kondisi sebelum repair.</w:t>
            </w:r>
          </w:p>
        </w:tc>
      </w:tr>
      <w:tr w:rsidR="006971FB" w14:paraId="0C9A1D24" w14:textId="77777777">
        <w:tc>
          <w:tcPr>
            <w:tcW w:w="4320" w:type="dxa"/>
          </w:tcPr>
          <w:p w14:paraId="059DD527" w14:textId="77777777" w:rsidR="006971FB" w:rsidRDefault="00F52F9D">
            <w:r>
              <w:t>repair_type</w:t>
            </w:r>
          </w:p>
        </w:tc>
        <w:tc>
          <w:tcPr>
            <w:tcW w:w="4320" w:type="dxa"/>
          </w:tcPr>
          <w:p w14:paraId="1306F2B7" w14:textId="77777777" w:rsidR="006971FB" w:rsidRDefault="00F52F9D">
            <w:r>
              <w:t>Jenis repair.</w:t>
            </w:r>
          </w:p>
        </w:tc>
      </w:tr>
      <w:tr w:rsidR="006971FB" w14:paraId="6A36094B" w14:textId="77777777">
        <w:tc>
          <w:tcPr>
            <w:tcW w:w="4320" w:type="dxa"/>
          </w:tcPr>
          <w:p w14:paraId="0F5CAC92" w14:textId="77777777" w:rsidR="006971FB" w:rsidRDefault="00F52F9D">
            <w:r>
              <w:lastRenderedPageBreak/>
              <w:t>vendor_id</w:t>
            </w:r>
          </w:p>
        </w:tc>
        <w:tc>
          <w:tcPr>
            <w:tcW w:w="4320" w:type="dxa"/>
          </w:tcPr>
          <w:p w14:paraId="7155233F" w14:textId="77777777" w:rsidR="006971FB" w:rsidRDefault="00F52F9D">
            <w:r>
              <w:t>Vendor repair.</w:t>
            </w:r>
          </w:p>
        </w:tc>
      </w:tr>
      <w:tr w:rsidR="006971FB" w14:paraId="0BFE38B7" w14:textId="77777777">
        <w:tc>
          <w:tcPr>
            <w:tcW w:w="4320" w:type="dxa"/>
          </w:tcPr>
          <w:p w14:paraId="360F612E" w14:textId="77777777" w:rsidR="006971FB" w:rsidRDefault="00F52F9D">
            <w:r>
              <w:t>technician</w:t>
            </w:r>
          </w:p>
        </w:tc>
        <w:tc>
          <w:tcPr>
            <w:tcW w:w="4320" w:type="dxa"/>
          </w:tcPr>
          <w:p w14:paraId="071000E0" w14:textId="77777777" w:rsidR="006971FB" w:rsidRDefault="00F52F9D">
            <w:r>
              <w:t>Teknisi.</w:t>
            </w:r>
          </w:p>
        </w:tc>
      </w:tr>
      <w:tr w:rsidR="006971FB" w14:paraId="19522303" w14:textId="77777777">
        <w:tc>
          <w:tcPr>
            <w:tcW w:w="4320" w:type="dxa"/>
          </w:tcPr>
          <w:p w14:paraId="32D285D2" w14:textId="77777777" w:rsidR="006971FB" w:rsidRDefault="00F52F9D">
            <w:r>
              <w:t>start_date / finish_date</w:t>
            </w:r>
          </w:p>
        </w:tc>
        <w:tc>
          <w:tcPr>
            <w:tcW w:w="4320" w:type="dxa"/>
          </w:tcPr>
          <w:p w14:paraId="51648BC0" w14:textId="77777777" w:rsidR="006971FB" w:rsidRDefault="00F52F9D">
            <w:r>
              <w:t>Periode repair.</w:t>
            </w:r>
          </w:p>
        </w:tc>
      </w:tr>
      <w:tr w:rsidR="006971FB" w14:paraId="09B94884" w14:textId="77777777">
        <w:tc>
          <w:tcPr>
            <w:tcW w:w="4320" w:type="dxa"/>
          </w:tcPr>
          <w:p w14:paraId="7F15F0E5" w14:textId="77777777" w:rsidR="006971FB" w:rsidRDefault="00F52F9D">
            <w:r>
              <w:t>action_taken</w:t>
            </w:r>
          </w:p>
        </w:tc>
        <w:tc>
          <w:tcPr>
            <w:tcW w:w="4320" w:type="dxa"/>
          </w:tcPr>
          <w:p w14:paraId="07C773FC" w14:textId="77777777" w:rsidR="006971FB" w:rsidRDefault="00F52F9D">
            <w:r>
              <w:t>Tindakan perbaikan.</w:t>
            </w:r>
          </w:p>
        </w:tc>
      </w:tr>
      <w:tr w:rsidR="006971FB" w14:paraId="73EDFE1A" w14:textId="77777777">
        <w:tc>
          <w:tcPr>
            <w:tcW w:w="4320" w:type="dxa"/>
          </w:tcPr>
          <w:p w14:paraId="241FABBF" w14:textId="77777777" w:rsidR="006971FB" w:rsidRDefault="00F52F9D">
            <w:r>
              <w:t>parts_replaced</w:t>
            </w:r>
          </w:p>
        </w:tc>
        <w:tc>
          <w:tcPr>
            <w:tcW w:w="4320" w:type="dxa"/>
          </w:tcPr>
          <w:p w14:paraId="6E0C9646" w14:textId="77777777" w:rsidR="006971FB" w:rsidRDefault="00F52F9D">
            <w:r>
              <w:t>Sparepart yang diganti.</w:t>
            </w:r>
          </w:p>
        </w:tc>
      </w:tr>
      <w:tr w:rsidR="006971FB" w14:paraId="71C8EC53" w14:textId="77777777">
        <w:tc>
          <w:tcPr>
            <w:tcW w:w="4320" w:type="dxa"/>
          </w:tcPr>
          <w:p w14:paraId="0C3A2342" w14:textId="77777777" w:rsidR="006971FB" w:rsidRDefault="00F52F9D">
            <w:r>
              <w:t>repair_cost</w:t>
            </w:r>
          </w:p>
        </w:tc>
        <w:tc>
          <w:tcPr>
            <w:tcW w:w="4320" w:type="dxa"/>
          </w:tcPr>
          <w:p w14:paraId="2D675F8A" w14:textId="77777777" w:rsidR="006971FB" w:rsidRDefault="00F52F9D">
            <w:r>
              <w:t>Biaya repair.</w:t>
            </w:r>
          </w:p>
        </w:tc>
      </w:tr>
      <w:tr w:rsidR="006971FB" w14:paraId="11FEB768" w14:textId="77777777">
        <w:tc>
          <w:tcPr>
            <w:tcW w:w="4320" w:type="dxa"/>
          </w:tcPr>
          <w:p w14:paraId="441F1906" w14:textId="77777777" w:rsidR="006971FB" w:rsidRDefault="00F52F9D">
            <w:r>
              <w:t>warranty_claim</w:t>
            </w:r>
          </w:p>
        </w:tc>
        <w:tc>
          <w:tcPr>
            <w:tcW w:w="4320" w:type="dxa"/>
          </w:tcPr>
          <w:p w14:paraId="780FD22B" w14:textId="77777777" w:rsidR="006971FB" w:rsidRDefault="00F52F9D">
            <w:r>
              <w:t>Apakah menggunakan warranty.</w:t>
            </w:r>
          </w:p>
        </w:tc>
      </w:tr>
      <w:tr w:rsidR="006971FB" w14:paraId="233642E9" w14:textId="77777777">
        <w:tc>
          <w:tcPr>
            <w:tcW w:w="4320" w:type="dxa"/>
          </w:tcPr>
          <w:p w14:paraId="73CEC6F4" w14:textId="77777777" w:rsidR="006971FB" w:rsidRDefault="00F52F9D">
            <w:r>
              <w:t>condition_after</w:t>
            </w:r>
          </w:p>
        </w:tc>
        <w:tc>
          <w:tcPr>
            <w:tcW w:w="4320" w:type="dxa"/>
          </w:tcPr>
          <w:p w14:paraId="5EB364FE" w14:textId="77777777" w:rsidR="006971FB" w:rsidRDefault="00F52F9D">
            <w:r>
              <w:t>Kondisi setelah repair.</w:t>
            </w:r>
          </w:p>
        </w:tc>
      </w:tr>
      <w:tr w:rsidR="006971FB" w14:paraId="47BE2738" w14:textId="77777777">
        <w:tc>
          <w:tcPr>
            <w:tcW w:w="4320" w:type="dxa"/>
          </w:tcPr>
          <w:p w14:paraId="73B1A7ED" w14:textId="77777777" w:rsidR="006971FB" w:rsidRDefault="00F52F9D">
            <w:r>
              <w:t>status</w:t>
            </w:r>
          </w:p>
        </w:tc>
        <w:tc>
          <w:tcPr>
            <w:tcW w:w="4320" w:type="dxa"/>
          </w:tcPr>
          <w:p w14:paraId="018433A6" w14:textId="77777777" w:rsidR="006971FB" w:rsidRDefault="00F52F9D">
            <w:r>
              <w:t xml:space="preserve">Status </w:t>
            </w:r>
            <w:r>
              <w:t>repair.</w:t>
            </w:r>
          </w:p>
        </w:tc>
      </w:tr>
      <w:tr w:rsidR="006971FB" w14:paraId="59DBCF61" w14:textId="77777777">
        <w:tc>
          <w:tcPr>
            <w:tcW w:w="4320" w:type="dxa"/>
          </w:tcPr>
          <w:p w14:paraId="64F366DC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68BDF138" w14:textId="77777777" w:rsidR="006971FB" w:rsidRDefault="00F52F9D">
            <w:r>
              <w:t>Catatan.</w:t>
            </w:r>
          </w:p>
        </w:tc>
      </w:tr>
    </w:tbl>
    <w:p w14:paraId="60AF9481" w14:textId="77777777" w:rsidR="006971FB" w:rsidRDefault="00F52F9D">
      <w:pPr>
        <w:pStyle w:val="Heading1"/>
      </w:pPr>
      <w:r>
        <w:t>13. Maintenance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441435BC" w14:textId="77777777">
        <w:tc>
          <w:tcPr>
            <w:tcW w:w="4320" w:type="dxa"/>
          </w:tcPr>
          <w:p w14:paraId="4AE0F1A7" w14:textId="77777777" w:rsidR="006971FB" w:rsidRDefault="00F52F9D">
            <w:r>
              <w:t>Komponen</w:t>
            </w:r>
          </w:p>
        </w:tc>
        <w:tc>
          <w:tcPr>
            <w:tcW w:w="4320" w:type="dxa"/>
          </w:tcPr>
          <w:p w14:paraId="32A376E0" w14:textId="77777777" w:rsidR="006971FB" w:rsidRDefault="00F52F9D">
            <w:r>
              <w:t>Fungsi</w:t>
            </w:r>
          </w:p>
        </w:tc>
      </w:tr>
      <w:tr w:rsidR="006971FB" w14:paraId="16992CF5" w14:textId="77777777">
        <w:tc>
          <w:tcPr>
            <w:tcW w:w="4320" w:type="dxa"/>
          </w:tcPr>
          <w:p w14:paraId="565E3647" w14:textId="77777777" w:rsidR="006971FB" w:rsidRDefault="00F52F9D">
            <w:r>
              <w:t>Maintenance Schedule</w:t>
            </w:r>
          </w:p>
        </w:tc>
        <w:tc>
          <w:tcPr>
            <w:tcW w:w="4320" w:type="dxa"/>
          </w:tcPr>
          <w:p w14:paraId="7755187B" w14:textId="77777777" w:rsidR="006971FB" w:rsidRDefault="00F52F9D">
            <w:r>
              <w:t>Menentukan jadwal dan frekuensi maintenance.</w:t>
            </w:r>
          </w:p>
        </w:tc>
      </w:tr>
      <w:tr w:rsidR="006971FB" w14:paraId="29CAB676" w14:textId="77777777">
        <w:tc>
          <w:tcPr>
            <w:tcW w:w="4320" w:type="dxa"/>
          </w:tcPr>
          <w:p w14:paraId="0D5E79AA" w14:textId="77777777" w:rsidR="006971FB" w:rsidRDefault="00F52F9D">
            <w:r>
              <w:t>Preventive</w:t>
            </w:r>
          </w:p>
        </w:tc>
        <w:tc>
          <w:tcPr>
            <w:tcW w:w="4320" w:type="dxa"/>
          </w:tcPr>
          <w:p w14:paraId="7C6E2D3F" w14:textId="77777777" w:rsidR="006971FB" w:rsidRDefault="00F52F9D">
            <w:r>
              <w:t>Maintenance berkala berdasarkan waktu/usage.</w:t>
            </w:r>
          </w:p>
        </w:tc>
      </w:tr>
      <w:tr w:rsidR="006971FB" w14:paraId="48267AD1" w14:textId="77777777">
        <w:tc>
          <w:tcPr>
            <w:tcW w:w="4320" w:type="dxa"/>
          </w:tcPr>
          <w:p w14:paraId="60C687FC" w14:textId="77777777" w:rsidR="006971FB" w:rsidRDefault="00F52F9D">
            <w:r>
              <w:t>Corrective</w:t>
            </w:r>
          </w:p>
        </w:tc>
        <w:tc>
          <w:tcPr>
            <w:tcW w:w="4320" w:type="dxa"/>
          </w:tcPr>
          <w:p w14:paraId="3B5BB473" w14:textId="77777777" w:rsidR="006971FB" w:rsidRDefault="00F52F9D">
            <w:r>
              <w:t>Tindakan setelah ditemukan masalah.</w:t>
            </w:r>
          </w:p>
        </w:tc>
      </w:tr>
      <w:tr w:rsidR="006971FB" w14:paraId="27F00EEF" w14:textId="77777777">
        <w:tc>
          <w:tcPr>
            <w:tcW w:w="4320" w:type="dxa"/>
          </w:tcPr>
          <w:p w14:paraId="07427201" w14:textId="77777777" w:rsidR="006971FB" w:rsidRDefault="00F52F9D">
            <w:r>
              <w:t>Inspection</w:t>
            </w:r>
          </w:p>
        </w:tc>
        <w:tc>
          <w:tcPr>
            <w:tcW w:w="4320" w:type="dxa"/>
          </w:tcPr>
          <w:p w14:paraId="1B1C4E2F" w14:textId="77777777" w:rsidR="006971FB" w:rsidRDefault="00F52F9D">
            <w:r>
              <w:t>Pemeriksaan kondisi.</w:t>
            </w:r>
          </w:p>
        </w:tc>
      </w:tr>
      <w:tr w:rsidR="006971FB" w14:paraId="42C74B26" w14:textId="77777777">
        <w:tc>
          <w:tcPr>
            <w:tcW w:w="4320" w:type="dxa"/>
          </w:tcPr>
          <w:p w14:paraId="3F79A098" w14:textId="77777777" w:rsidR="006971FB" w:rsidRDefault="00F52F9D">
            <w:r>
              <w:t>Calibration</w:t>
            </w:r>
          </w:p>
        </w:tc>
        <w:tc>
          <w:tcPr>
            <w:tcW w:w="4320" w:type="dxa"/>
          </w:tcPr>
          <w:p w14:paraId="3812C2C8" w14:textId="77777777" w:rsidR="006971FB" w:rsidRDefault="00F52F9D">
            <w:r>
              <w:t>Kalibrasi perangkat tertentu.</w:t>
            </w:r>
          </w:p>
        </w:tc>
      </w:tr>
      <w:tr w:rsidR="006971FB" w14:paraId="1D244E82" w14:textId="77777777">
        <w:tc>
          <w:tcPr>
            <w:tcW w:w="4320" w:type="dxa"/>
          </w:tcPr>
          <w:p w14:paraId="729AB822" w14:textId="77777777" w:rsidR="006971FB" w:rsidRDefault="00F52F9D">
            <w:r>
              <w:t>Cleaning</w:t>
            </w:r>
          </w:p>
        </w:tc>
        <w:tc>
          <w:tcPr>
            <w:tcW w:w="4320" w:type="dxa"/>
          </w:tcPr>
          <w:p w14:paraId="3496ED8F" w14:textId="77777777" w:rsidR="006971FB" w:rsidRDefault="00F52F9D">
            <w:r>
              <w:t>Pembersihan berkala.</w:t>
            </w:r>
          </w:p>
        </w:tc>
      </w:tr>
      <w:tr w:rsidR="006971FB" w14:paraId="6D427E11" w14:textId="77777777">
        <w:tc>
          <w:tcPr>
            <w:tcW w:w="4320" w:type="dxa"/>
          </w:tcPr>
          <w:p w14:paraId="14E4969D" w14:textId="77777777" w:rsidR="006971FB" w:rsidRDefault="00F52F9D">
            <w:r>
              <w:t>Checklist</w:t>
            </w:r>
          </w:p>
        </w:tc>
        <w:tc>
          <w:tcPr>
            <w:tcW w:w="4320" w:type="dxa"/>
          </w:tcPr>
          <w:p w14:paraId="2072C028" w14:textId="77777777" w:rsidR="006971FB" w:rsidRDefault="00F52F9D">
            <w:r>
              <w:t>Daftar pemeriksaan standar.</w:t>
            </w:r>
          </w:p>
        </w:tc>
      </w:tr>
      <w:tr w:rsidR="006971FB" w14:paraId="04325629" w14:textId="77777777">
        <w:tc>
          <w:tcPr>
            <w:tcW w:w="4320" w:type="dxa"/>
          </w:tcPr>
          <w:p w14:paraId="2AEB5394" w14:textId="77777777" w:rsidR="006971FB" w:rsidRDefault="00F52F9D">
            <w:r>
              <w:t>Maintenance History</w:t>
            </w:r>
          </w:p>
        </w:tc>
        <w:tc>
          <w:tcPr>
            <w:tcW w:w="4320" w:type="dxa"/>
          </w:tcPr>
          <w:p w14:paraId="20F222EB" w14:textId="77777777" w:rsidR="006971FB" w:rsidRDefault="00F52F9D">
            <w:r>
              <w:t>Riwayat pekerjaan dan biaya.</w:t>
            </w:r>
          </w:p>
        </w:tc>
      </w:tr>
    </w:tbl>
    <w:p w14:paraId="1A200CA2" w14:textId="77777777" w:rsidR="006971FB" w:rsidRDefault="00F52F9D">
      <w:pPr>
        <w:pStyle w:val="Heading1"/>
      </w:pPr>
      <w:r>
        <w:t>14. Maintenance Checklist</w:t>
      </w:r>
    </w:p>
    <w:p w14:paraId="5A915CFF" w14:textId="77777777" w:rsidR="006971FB" w:rsidRDefault="00F52F9D">
      <w:r>
        <w:t xml:space="preserve">Checklist sebaiknya berbeda </w:t>
      </w:r>
      <w:r>
        <w:t>berdasarkan kategori aset. Contoh untuk CCTV/NVR:</w:t>
      </w:r>
    </w:p>
    <w:p w14:paraId="15A97AAE" w14:textId="77777777" w:rsidR="006971FB" w:rsidRDefault="00F52F9D">
      <w:pPr>
        <w:pStyle w:val="ListBullet"/>
      </w:pPr>
      <w:r>
        <w:t>Camera status</w:t>
      </w:r>
    </w:p>
    <w:p w14:paraId="21D42919" w14:textId="77777777" w:rsidR="006971FB" w:rsidRDefault="00F52F9D">
      <w:pPr>
        <w:pStyle w:val="ListBullet"/>
      </w:pPr>
      <w:r>
        <w:t>Recording</w:t>
      </w:r>
    </w:p>
    <w:p w14:paraId="63396D49" w14:textId="77777777" w:rsidR="006971FB" w:rsidRDefault="00F52F9D">
      <w:pPr>
        <w:pStyle w:val="ListBullet"/>
      </w:pPr>
      <w:r>
        <w:t>HDD health</w:t>
      </w:r>
    </w:p>
    <w:p w14:paraId="2D22751E" w14:textId="77777777" w:rsidR="006971FB" w:rsidRDefault="00F52F9D">
      <w:pPr>
        <w:pStyle w:val="ListBullet"/>
      </w:pPr>
      <w:r>
        <w:t>HDD capacity</w:t>
      </w:r>
    </w:p>
    <w:p w14:paraId="1DF3D372" w14:textId="77777777" w:rsidR="006971FB" w:rsidRDefault="00F52F9D">
      <w:pPr>
        <w:pStyle w:val="ListBullet"/>
      </w:pPr>
      <w:r>
        <w:t>Network</w:t>
      </w:r>
    </w:p>
    <w:p w14:paraId="2E038432" w14:textId="77777777" w:rsidR="006971FB" w:rsidRDefault="00F52F9D">
      <w:pPr>
        <w:pStyle w:val="ListBullet"/>
      </w:pPr>
      <w:r>
        <w:t>Timestamp</w:t>
      </w:r>
    </w:p>
    <w:p w14:paraId="57F34C74" w14:textId="77777777" w:rsidR="006971FB" w:rsidRDefault="00F52F9D">
      <w:pPr>
        <w:pStyle w:val="ListBullet"/>
      </w:pPr>
      <w:r>
        <w:t>Power</w:t>
      </w:r>
    </w:p>
    <w:p w14:paraId="2BC8D343" w14:textId="77777777" w:rsidR="006971FB" w:rsidRDefault="00F52F9D">
      <w:pPr>
        <w:pStyle w:val="ListBullet"/>
      </w:pPr>
      <w:r>
        <w:t>Physical condition</w:t>
      </w:r>
    </w:p>
    <w:p w14:paraId="525D7201" w14:textId="77777777" w:rsidR="006971FB" w:rsidRDefault="00F52F9D">
      <w:pPr>
        <w:pStyle w:val="Heading1"/>
      </w:pPr>
      <w:r>
        <w:t>15. Asset Inspection dan Stock Opname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117D9F5F" w14:textId="77777777">
        <w:tc>
          <w:tcPr>
            <w:tcW w:w="4320" w:type="dxa"/>
          </w:tcPr>
          <w:p w14:paraId="65EB60D6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11EECEBB" w14:textId="77777777" w:rsidR="006971FB" w:rsidRDefault="00F52F9D">
            <w:r>
              <w:t>Keterangan</w:t>
            </w:r>
          </w:p>
        </w:tc>
      </w:tr>
      <w:tr w:rsidR="006971FB" w14:paraId="23B4CBD8" w14:textId="77777777">
        <w:tc>
          <w:tcPr>
            <w:tcW w:w="4320" w:type="dxa"/>
          </w:tcPr>
          <w:p w14:paraId="1B57C546" w14:textId="77777777" w:rsidR="006971FB" w:rsidRDefault="00F52F9D">
            <w:r>
              <w:t>inspection_id</w:t>
            </w:r>
          </w:p>
        </w:tc>
        <w:tc>
          <w:tcPr>
            <w:tcW w:w="4320" w:type="dxa"/>
          </w:tcPr>
          <w:p w14:paraId="1137C608" w14:textId="77777777" w:rsidR="006971FB" w:rsidRDefault="00F52F9D">
            <w:r>
              <w:t>ID inspeksi.</w:t>
            </w:r>
          </w:p>
        </w:tc>
      </w:tr>
      <w:tr w:rsidR="006971FB" w14:paraId="7B6C3A65" w14:textId="77777777">
        <w:tc>
          <w:tcPr>
            <w:tcW w:w="4320" w:type="dxa"/>
          </w:tcPr>
          <w:p w14:paraId="69FCD404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235E8049" w14:textId="77777777" w:rsidR="006971FB" w:rsidRDefault="00F52F9D">
            <w:r>
              <w:t>Aset.</w:t>
            </w:r>
          </w:p>
        </w:tc>
      </w:tr>
      <w:tr w:rsidR="006971FB" w14:paraId="34BAB415" w14:textId="77777777">
        <w:tc>
          <w:tcPr>
            <w:tcW w:w="4320" w:type="dxa"/>
          </w:tcPr>
          <w:p w14:paraId="020938A5" w14:textId="77777777" w:rsidR="006971FB" w:rsidRDefault="00F52F9D">
            <w:r>
              <w:t>inspection_date</w:t>
            </w:r>
          </w:p>
        </w:tc>
        <w:tc>
          <w:tcPr>
            <w:tcW w:w="4320" w:type="dxa"/>
          </w:tcPr>
          <w:p w14:paraId="36CEC079" w14:textId="77777777" w:rsidR="006971FB" w:rsidRDefault="00F52F9D">
            <w:r>
              <w:t>Tanggal inspeksi.</w:t>
            </w:r>
          </w:p>
        </w:tc>
      </w:tr>
      <w:tr w:rsidR="006971FB" w14:paraId="046AFE36" w14:textId="77777777">
        <w:tc>
          <w:tcPr>
            <w:tcW w:w="4320" w:type="dxa"/>
          </w:tcPr>
          <w:p w14:paraId="799B571A" w14:textId="77777777" w:rsidR="006971FB" w:rsidRDefault="00F52F9D">
            <w:r>
              <w:t>condition</w:t>
            </w:r>
          </w:p>
        </w:tc>
        <w:tc>
          <w:tcPr>
            <w:tcW w:w="4320" w:type="dxa"/>
          </w:tcPr>
          <w:p w14:paraId="5769799A" w14:textId="77777777" w:rsidR="006971FB" w:rsidRDefault="00F52F9D">
            <w:r>
              <w:t>Kondisi.</w:t>
            </w:r>
          </w:p>
        </w:tc>
      </w:tr>
      <w:tr w:rsidR="006971FB" w14:paraId="7C365BBC" w14:textId="77777777">
        <w:tc>
          <w:tcPr>
            <w:tcW w:w="4320" w:type="dxa"/>
          </w:tcPr>
          <w:p w14:paraId="17A71B5C" w14:textId="77777777" w:rsidR="006971FB" w:rsidRDefault="00F52F9D">
            <w:r>
              <w:t>physical_condition</w:t>
            </w:r>
          </w:p>
        </w:tc>
        <w:tc>
          <w:tcPr>
            <w:tcW w:w="4320" w:type="dxa"/>
          </w:tcPr>
          <w:p w14:paraId="00D165AD" w14:textId="77777777" w:rsidR="006971FB" w:rsidRDefault="00F52F9D">
            <w:r>
              <w:t>Kondisi fisik.</w:t>
            </w:r>
          </w:p>
        </w:tc>
      </w:tr>
      <w:tr w:rsidR="006971FB" w14:paraId="6A5BC25C" w14:textId="77777777">
        <w:tc>
          <w:tcPr>
            <w:tcW w:w="4320" w:type="dxa"/>
          </w:tcPr>
          <w:p w14:paraId="4C6A3CD9" w14:textId="77777777" w:rsidR="006971FB" w:rsidRDefault="00F52F9D">
            <w:r>
              <w:t>functional_condition</w:t>
            </w:r>
          </w:p>
        </w:tc>
        <w:tc>
          <w:tcPr>
            <w:tcW w:w="4320" w:type="dxa"/>
          </w:tcPr>
          <w:p w14:paraId="22AD3876" w14:textId="77777777" w:rsidR="006971FB" w:rsidRDefault="00F52F9D">
            <w:r>
              <w:t>Kondisi fungsi.</w:t>
            </w:r>
          </w:p>
        </w:tc>
      </w:tr>
      <w:tr w:rsidR="006971FB" w14:paraId="2AFA2504" w14:textId="77777777">
        <w:tc>
          <w:tcPr>
            <w:tcW w:w="4320" w:type="dxa"/>
          </w:tcPr>
          <w:p w14:paraId="5D3C25CD" w14:textId="77777777" w:rsidR="006971FB" w:rsidRDefault="00F52F9D">
            <w:r>
              <w:t>location_verified</w:t>
            </w:r>
          </w:p>
        </w:tc>
        <w:tc>
          <w:tcPr>
            <w:tcW w:w="4320" w:type="dxa"/>
          </w:tcPr>
          <w:p w14:paraId="67831644" w14:textId="77777777" w:rsidR="006971FB" w:rsidRDefault="00F52F9D">
            <w:r>
              <w:t>Validasi lokasi.</w:t>
            </w:r>
          </w:p>
        </w:tc>
      </w:tr>
      <w:tr w:rsidR="006971FB" w14:paraId="77940B5D" w14:textId="77777777">
        <w:tc>
          <w:tcPr>
            <w:tcW w:w="4320" w:type="dxa"/>
          </w:tcPr>
          <w:p w14:paraId="596ADD06" w14:textId="77777777" w:rsidR="006971FB" w:rsidRDefault="00F52F9D">
            <w:r>
              <w:t>serial_verified</w:t>
            </w:r>
          </w:p>
        </w:tc>
        <w:tc>
          <w:tcPr>
            <w:tcW w:w="4320" w:type="dxa"/>
          </w:tcPr>
          <w:p w14:paraId="73AE0F76" w14:textId="77777777" w:rsidR="006971FB" w:rsidRDefault="00F52F9D">
            <w:r>
              <w:t>Validasi serial.</w:t>
            </w:r>
          </w:p>
        </w:tc>
      </w:tr>
      <w:tr w:rsidR="006971FB" w14:paraId="6C35E862" w14:textId="77777777">
        <w:tc>
          <w:tcPr>
            <w:tcW w:w="4320" w:type="dxa"/>
          </w:tcPr>
          <w:p w14:paraId="0584E567" w14:textId="77777777" w:rsidR="006971FB" w:rsidRDefault="00F52F9D">
            <w:r>
              <w:t>asset_tag_verified</w:t>
            </w:r>
          </w:p>
        </w:tc>
        <w:tc>
          <w:tcPr>
            <w:tcW w:w="4320" w:type="dxa"/>
          </w:tcPr>
          <w:p w14:paraId="56614236" w14:textId="77777777" w:rsidR="006971FB" w:rsidRDefault="00F52F9D">
            <w:r>
              <w:t>Validasi tag.</w:t>
            </w:r>
          </w:p>
        </w:tc>
      </w:tr>
      <w:tr w:rsidR="006971FB" w14:paraId="19674485" w14:textId="77777777">
        <w:tc>
          <w:tcPr>
            <w:tcW w:w="4320" w:type="dxa"/>
          </w:tcPr>
          <w:p w14:paraId="6B20DE7A" w14:textId="77777777" w:rsidR="006971FB" w:rsidRDefault="00F52F9D">
            <w:r>
              <w:lastRenderedPageBreak/>
              <w:t>photo</w:t>
            </w:r>
          </w:p>
        </w:tc>
        <w:tc>
          <w:tcPr>
            <w:tcW w:w="4320" w:type="dxa"/>
          </w:tcPr>
          <w:p w14:paraId="6703D74B" w14:textId="77777777" w:rsidR="006971FB" w:rsidRDefault="00F52F9D">
            <w:r>
              <w:t>Foto.</w:t>
            </w:r>
          </w:p>
        </w:tc>
      </w:tr>
      <w:tr w:rsidR="006971FB" w14:paraId="6FC977E8" w14:textId="77777777">
        <w:tc>
          <w:tcPr>
            <w:tcW w:w="4320" w:type="dxa"/>
          </w:tcPr>
          <w:p w14:paraId="29BC67DA" w14:textId="77777777" w:rsidR="006971FB" w:rsidRDefault="00F52F9D">
            <w:r>
              <w:t>inspector</w:t>
            </w:r>
          </w:p>
        </w:tc>
        <w:tc>
          <w:tcPr>
            <w:tcW w:w="4320" w:type="dxa"/>
          </w:tcPr>
          <w:p w14:paraId="3BE8DF40" w14:textId="77777777" w:rsidR="006971FB" w:rsidRDefault="00F52F9D">
            <w:r>
              <w:t>Petugas.</w:t>
            </w:r>
          </w:p>
        </w:tc>
      </w:tr>
      <w:tr w:rsidR="006971FB" w14:paraId="52FA5243" w14:textId="77777777">
        <w:tc>
          <w:tcPr>
            <w:tcW w:w="4320" w:type="dxa"/>
          </w:tcPr>
          <w:p w14:paraId="1F0A016F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5DE5C66E" w14:textId="77777777" w:rsidR="006971FB" w:rsidRDefault="00F52F9D">
            <w:r>
              <w:t>Catatan.</w:t>
            </w:r>
          </w:p>
        </w:tc>
      </w:tr>
    </w:tbl>
    <w:p w14:paraId="6832A82F" w14:textId="77777777" w:rsidR="006971FB" w:rsidRDefault="00F52F9D">
      <w:pPr>
        <w:pStyle w:val="Heading1"/>
      </w:pPr>
      <w:r>
        <w:t>16. Asset Documents</w:t>
      </w:r>
    </w:p>
    <w:p w14:paraId="7A6AF6BA" w14:textId="77777777" w:rsidR="006971FB" w:rsidRDefault="00F52F9D">
      <w:pPr>
        <w:pStyle w:val="ListBullet"/>
      </w:pPr>
      <w:r>
        <w:t>Purchase Invoice</w:t>
      </w:r>
    </w:p>
    <w:p w14:paraId="74882DBC" w14:textId="77777777" w:rsidR="006971FB" w:rsidRDefault="00F52F9D">
      <w:pPr>
        <w:pStyle w:val="ListBullet"/>
      </w:pPr>
      <w:r>
        <w:t>Purchase Order</w:t>
      </w:r>
    </w:p>
    <w:p w14:paraId="274F825B" w14:textId="77777777" w:rsidR="006971FB" w:rsidRDefault="00F52F9D">
      <w:pPr>
        <w:pStyle w:val="ListBullet"/>
      </w:pPr>
      <w:r>
        <w:t>Warranty</w:t>
      </w:r>
    </w:p>
    <w:p w14:paraId="304896AE" w14:textId="77777777" w:rsidR="006971FB" w:rsidRDefault="00F52F9D">
      <w:pPr>
        <w:pStyle w:val="ListBullet"/>
      </w:pPr>
      <w:r>
        <w:t>Manual</w:t>
      </w:r>
    </w:p>
    <w:p w14:paraId="6BC95ED6" w14:textId="77777777" w:rsidR="006971FB" w:rsidRDefault="00F52F9D">
      <w:pPr>
        <w:pStyle w:val="ListBullet"/>
      </w:pPr>
      <w:r>
        <w:t>Certificate</w:t>
      </w:r>
    </w:p>
    <w:p w14:paraId="2748187A" w14:textId="77777777" w:rsidR="006971FB" w:rsidRDefault="00F52F9D">
      <w:pPr>
        <w:pStyle w:val="ListBullet"/>
      </w:pPr>
      <w:r>
        <w:t>Calibration Certificate</w:t>
      </w:r>
    </w:p>
    <w:p w14:paraId="13DFC6FB" w14:textId="77777777" w:rsidR="006971FB" w:rsidRDefault="00F52F9D">
      <w:pPr>
        <w:pStyle w:val="ListBullet"/>
      </w:pPr>
      <w:r>
        <w:t>Repair Report</w:t>
      </w:r>
    </w:p>
    <w:p w14:paraId="0AE149AD" w14:textId="77777777" w:rsidR="006971FB" w:rsidRDefault="00F52F9D">
      <w:pPr>
        <w:pStyle w:val="ListBullet"/>
      </w:pPr>
      <w:r>
        <w:t>Maintenance Report</w:t>
      </w:r>
    </w:p>
    <w:p w14:paraId="7FD4380D" w14:textId="77777777" w:rsidR="006971FB" w:rsidRDefault="00F52F9D">
      <w:pPr>
        <w:pStyle w:val="ListBullet"/>
      </w:pPr>
      <w:r>
        <w:t>Asset Photo</w:t>
      </w:r>
    </w:p>
    <w:p w14:paraId="0B77527F" w14:textId="77777777" w:rsidR="006971FB" w:rsidRDefault="00F52F9D">
      <w:pPr>
        <w:pStyle w:val="ListBullet"/>
      </w:pPr>
      <w:r>
        <w:t>Disposal Document</w:t>
      </w:r>
    </w:p>
    <w:p w14:paraId="7BA48AB4" w14:textId="77777777" w:rsidR="006971FB" w:rsidRDefault="00F52F9D">
      <w:pPr>
        <w:pStyle w:val="Heading1"/>
      </w:pPr>
      <w:r>
        <w:t>17. Finance dan Depreciation</w:t>
      </w:r>
    </w:p>
    <w:p w14:paraId="726A20E9" w14:textId="77777777" w:rsidR="006971FB" w:rsidRDefault="00F52F9D">
      <w:r>
        <w:t>Untuk kebutuhan finance,</w:t>
      </w:r>
      <w:r>
        <w:t xml:space="preserve"> master asset menyimpan purchase price, useful life, residual value, dan depreciation method. Transaksi depresiasi disimpan periodik agar book value dapat dihitung.</w:t>
      </w:r>
    </w:p>
    <w:p w14:paraId="6C7D7EDB" w14:textId="77777777" w:rsidR="006971FB" w:rsidRDefault="00F52F9D">
      <w:pPr>
        <w:pStyle w:val="ListBullet"/>
      </w:pPr>
      <w:r>
        <w:t>Straight Line</w:t>
      </w:r>
    </w:p>
    <w:p w14:paraId="25788D46" w14:textId="77777777" w:rsidR="006971FB" w:rsidRDefault="00F52F9D">
      <w:pPr>
        <w:pStyle w:val="ListBullet"/>
      </w:pPr>
      <w:r>
        <w:t>Declining Balance</w:t>
      </w:r>
    </w:p>
    <w:p w14:paraId="1CD077B2" w14:textId="77777777" w:rsidR="006971FB" w:rsidRDefault="00F52F9D">
      <w:pPr>
        <w:pStyle w:val="Heading1"/>
      </w:pPr>
      <w:r>
        <w:t>18. Disposal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420E3271" w14:textId="77777777">
        <w:tc>
          <w:tcPr>
            <w:tcW w:w="4320" w:type="dxa"/>
          </w:tcPr>
          <w:p w14:paraId="048CA329" w14:textId="77777777" w:rsidR="006971FB" w:rsidRDefault="00F52F9D">
            <w:r>
              <w:t>Field</w:t>
            </w:r>
          </w:p>
        </w:tc>
        <w:tc>
          <w:tcPr>
            <w:tcW w:w="4320" w:type="dxa"/>
          </w:tcPr>
          <w:p w14:paraId="225C17EA" w14:textId="77777777" w:rsidR="006971FB" w:rsidRDefault="00F52F9D">
            <w:r>
              <w:t>Keterangan</w:t>
            </w:r>
          </w:p>
        </w:tc>
      </w:tr>
      <w:tr w:rsidR="006971FB" w14:paraId="2EABFC53" w14:textId="77777777">
        <w:tc>
          <w:tcPr>
            <w:tcW w:w="4320" w:type="dxa"/>
          </w:tcPr>
          <w:p w14:paraId="35B1E900" w14:textId="77777777" w:rsidR="006971FB" w:rsidRDefault="00F52F9D">
            <w:r>
              <w:t>disposal_id</w:t>
            </w:r>
          </w:p>
        </w:tc>
        <w:tc>
          <w:tcPr>
            <w:tcW w:w="4320" w:type="dxa"/>
          </w:tcPr>
          <w:p w14:paraId="05447793" w14:textId="77777777" w:rsidR="006971FB" w:rsidRDefault="00F52F9D">
            <w:r>
              <w:t>ID disposal.</w:t>
            </w:r>
          </w:p>
        </w:tc>
      </w:tr>
      <w:tr w:rsidR="006971FB" w14:paraId="67B6C26E" w14:textId="77777777">
        <w:tc>
          <w:tcPr>
            <w:tcW w:w="4320" w:type="dxa"/>
          </w:tcPr>
          <w:p w14:paraId="16FBBF4A" w14:textId="77777777" w:rsidR="006971FB" w:rsidRDefault="00F52F9D">
            <w:r>
              <w:t>asset_id</w:t>
            </w:r>
          </w:p>
        </w:tc>
        <w:tc>
          <w:tcPr>
            <w:tcW w:w="4320" w:type="dxa"/>
          </w:tcPr>
          <w:p w14:paraId="52E64A21" w14:textId="77777777" w:rsidR="006971FB" w:rsidRDefault="00F52F9D">
            <w:r>
              <w:t>Aset.</w:t>
            </w:r>
          </w:p>
        </w:tc>
      </w:tr>
      <w:tr w:rsidR="006971FB" w14:paraId="55426880" w14:textId="77777777">
        <w:tc>
          <w:tcPr>
            <w:tcW w:w="4320" w:type="dxa"/>
          </w:tcPr>
          <w:p w14:paraId="694DEC1F" w14:textId="77777777" w:rsidR="006971FB" w:rsidRDefault="00F52F9D">
            <w:r>
              <w:t>disposal_date</w:t>
            </w:r>
          </w:p>
        </w:tc>
        <w:tc>
          <w:tcPr>
            <w:tcW w:w="4320" w:type="dxa"/>
          </w:tcPr>
          <w:p w14:paraId="6D684C42" w14:textId="77777777" w:rsidR="006971FB" w:rsidRDefault="00F52F9D">
            <w:r>
              <w:t>Tanggal disposal.</w:t>
            </w:r>
          </w:p>
        </w:tc>
      </w:tr>
      <w:tr w:rsidR="006971FB" w14:paraId="1E9B1678" w14:textId="77777777">
        <w:tc>
          <w:tcPr>
            <w:tcW w:w="4320" w:type="dxa"/>
          </w:tcPr>
          <w:p w14:paraId="6FAFDF52" w14:textId="77777777" w:rsidR="006971FB" w:rsidRDefault="00F52F9D">
            <w:r>
              <w:t>disposal_reason</w:t>
            </w:r>
          </w:p>
        </w:tc>
        <w:tc>
          <w:tcPr>
            <w:tcW w:w="4320" w:type="dxa"/>
          </w:tcPr>
          <w:p w14:paraId="49175169" w14:textId="77777777" w:rsidR="006971FB" w:rsidRDefault="00F52F9D">
            <w:r>
              <w:t>Alasan.</w:t>
            </w:r>
          </w:p>
        </w:tc>
      </w:tr>
      <w:tr w:rsidR="006971FB" w14:paraId="28BE9F3E" w14:textId="77777777">
        <w:tc>
          <w:tcPr>
            <w:tcW w:w="4320" w:type="dxa"/>
          </w:tcPr>
          <w:p w14:paraId="3EB9AD98" w14:textId="77777777" w:rsidR="006971FB" w:rsidRDefault="00F52F9D">
            <w:r>
              <w:t>condition</w:t>
            </w:r>
          </w:p>
        </w:tc>
        <w:tc>
          <w:tcPr>
            <w:tcW w:w="4320" w:type="dxa"/>
          </w:tcPr>
          <w:p w14:paraId="74457C4E" w14:textId="77777777" w:rsidR="006971FB" w:rsidRDefault="00F52F9D">
            <w:r>
              <w:t>Kondisi saat disposal.</w:t>
            </w:r>
          </w:p>
        </w:tc>
      </w:tr>
      <w:tr w:rsidR="006971FB" w14:paraId="79623B03" w14:textId="77777777">
        <w:tc>
          <w:tcPr>
            <w:tcW w:w="4320" w:type="dxa"/>
          </w:tcPr>
          <w:p w14:paraId="33EFDE5F" w14:textId="77777777" w:rsidR="006971FB" w:rsidRDefault="00F52F9D">
            <w:r>
              <w:t>book_value</w:t>
            </w:r>
          </w:p>
        </w:tc>
        <w:tc>
          <w:tcPr>
            <w:tcW w:w="4320" w:type="dxa"/>
          </w:tcPr>
          <w:p w14:paraId="1432BBFB" w14:textId="77777777" w:rsidR="006971FB" w:rsidRDefault="00F52F9D">
            <w:r>
              <w:t>Nilai buku.</w:t>
            </w:r>
          </w:p>
        </w:tc>
      </w:tr>
      <w:tr w:rsidR="006971FB" w14:paraId="0EA41555" w14:textId="77777777">
        <w:tc>
          <w:tcPr>
            <w:tcW w:w="4320" w:type="dxa"/>
          </w:tcPr>
          <w:p w14:paraId="487ED016" w14:textId="77777777" w:rsidR="006971FB" w:rsidRDefault="00F52F9D">
            <w:r>
              <w:t>disposal_value</w:t>
            </w:r>
          </w:p>
        </w:tc>
        <w:tc>
          <w:tcPr>
            <w:tcW w:w="4320" w:type="dxa"/>
          </w:tcPr>
          <w:p w14:paraId="4401A858" w14:textId="77777777" w:rsidR="006971FB" w:rsidRDefault="00F52F9D">
            <w:r>
              <w:t>Nilai hasil disposal.</w:t>
            </w:r>
          </w:p>
        </w:tc>
      </w:tr>
      <w:tr w:rsidR="006971FB" w14:paraId="49EB062C" w14:textId="77777777">
        <w:tc>
          <w:tcPr>
            <w:tcW w:w="4320" w:type="dxa"/>
          </w:tcPr>
          <w:p w14:paraId="47D31DCB" w14:textId="77777777" w:rsidR="006971FB" w:rsidRDefault="00F52F9D">
            <w:r>
              <w:t>disposal_method</w:t>
            </w:r>
          </w:p>
        </w:tc>
        <w:tc>
          <w:tcPr>
            <w:tcW w:w="4320" w:type="dxa"/>
          </w:tcPr>
          <w:p w14:paraId="092ACC44" w14:textId="77777777" w:rsidR="006971FB" w:rsidRDefault="00F52F9D">
            <w:r>
              <w:t>Metode disposal.</w:t>
            </w:r>
          </w:p>
        </w:tc>
      </w:tr>
      <w:tr w:rsidR="006971FB" w14:paraId="35AB3CB9" w14:textId="77777777">
        <w:tc>
          <w:tcPr>
            <w:tcW w:w="4320" w:type="dxa"/>
          </w:tcPr>
          <w:p w14:paraId="5858AC09" w14:textId="77777777" w:rsidR="006971FB" w:rsidRDefault="00F52F9D">
            <w:r>
              <w:t>approved_by</w:t>
            </w:r>
          </w:p>
        </w:tc>
        <w:tc>
          <w:tcPr>
            <w:tcW w:w="4320" w:type="dxa"/>
          </w:tcPr>
          <w:p w14:paraId="5CCCBE3E" w14:textId="77777777" w:rsidR="006971FB" w:rsidRDefault="00F52F9D">
            <w:r>
              <w:t>Approver.</w:t>
            </w:r>
          </w:p>
        </w:tc>
      </w:tr>
      <w:tr w:rsidR="006971FB" w14:paraId="0A4D7919" w14:textId="77777777">
        <w:tc>
          <w:tcPr>
            <w:tcW w:w="4320" w:type="dxa"/>
          </w:tcPr>
          <w:p w14:paraId="054543C7" w14:textId="77777777" w:rsidR="006971FB" w:rsidRDefault="00F52F9D">
            <w:r>
              <w:t>document</w:t>
            </w:r>
          </w:p>
        </w:tc>
        <w:tc>
          <w:tcPr>
            <w:tcW w:w="4320" w:type="dxa"/>
          </w:tcPr>
          <w:p w14:paraId="4D45D01B" w14:textId="77777777" w:rsidR="006971FB" w:rsidRDefault="00F52F9D">
            <w:r>
              <w:t>Dokumen pendukung.</w:t>
            </w:r>
          </w:p>
        </w:tc>
      </w:tr>
      <w:tr w:rsidR="006971FB" w14:paraId="6522A12B" w14:textId="77777777">
        <w:tc>
          <w:tcPr>
            <w:tcW w:w="4320" w:type="dxa"/>
          </w:tcPr>
          <w:p w14:paraId="592B6D07" w14:textId="77777777" w:rsidR="006971FB" w:rsidRDefault="00F52F9D">
            <w:r>
              <w:t>notes</w:t>
            </w:r>
          </w:p>
        </w:tc>
        <w:tc>
          <w:tcPr>
            <w:tcW w:w="4320" w:type="dxa"/>
          </w:tcPr>
          <w:p w14:paraId="7202812D" w14:textId="77777777" w:rsidR="006971FB" w:rsidRDefault="00F52F9D">
            <w:r>
              <w:t>Catatan.</w:t>
            </w:r>
          </w:p>
        </w:tc>
      </w:tr>
    </w:tbl>
    <w:p w14:paraId="7C8DD857" w14:textId="77777777" w:rsidR="006971FB" w:rsidRDefault="00F52F9D">
      <w:pPr>
        <w:pStyle w:val="Heading1"/>
      </w:pPr>
      <w:r>
        <w:t>19. QR Code / Barcode</w:t>
      </w:r>
    </w:p>
    <w:p w14:paraId="68B18D1F" w14:textId="77777777" w:rsidR="006971FB" w:rsidRDefault="00F52F9D">
      <w:r>
        <w:t>Setiap aset sebaiknya memiliki Asset Code dan Asset Tag berupa QR/Barcode. Saat dipindai, pengguna dapat melihat detail aset, lokasi, kondisi, warranty, maintenance, repair count</w:t>
      </w:r>
      <w:r>
        <w:t>, biaya repair, dan jadwal maintenance berikutnya.</w:t>
      </w:r>
    </w:p>
    <w:p w14:paraId="7E7FC07D" w14:textId="77777777" w:rsidR="006971FB" w:rsidRDefault="00F52F9D">
      <w:pPr>
        <w:pStyle w:val="Heading1"/>
      </w:pPr>
      <w:r>
        <w:lastRenderedPageBreak/>
        <w:t>20. Asset Technical Information</w:t>
      </w:r>
    </w:p>
    <w:p w14:paraId="060880A3" w14:textId="77777777" w:rsidR="006971FB" w:rsidRDefault="00F52F9D">
      <w:r>
        <w:t>Untuk aset IT, Network, CCTV, POS dan ESL, informasi teknis sebaiknya dipisahkan dari master asset agar fleksibel.</w:t>
      </w:r>
    </w:p>
    <w:p w14:paraId="0F3B9F32" w14:textId="77777777" w:rsidR="006971FB" w:rsidRDefault="00F52F9D">
      <w:pPr>
        <w:pStyle w:val="ListBullet"/>
      </w:pPr>
      <w:r>
        <w:t>IP Address</w:t>
      </w:r>
    </w:p>
    <w:p w14:paraId="7D56FA8E" w14:textId="77777777" w:rsidR="006971FB" w:rsidRDefault="00F52F9D">
      <w:pPr>
        <w:pStyle w:val="ListBullet"/>
      </w:pPr>
      <w:r>
        <w:t>MAC Address</w:t>
      </w:r>
    </w:p>
    <w:p w14:paraId="0CD71F09" w14:textId="77777777" w:rsidR="006971FB" w:rsidRDefault="00F52F9D">
      <w:pPr>
        <w:pStyle w:val="ListBullet"/>
      </w:pPr>
      <w:r>
        <w:t>Hostname</w:t>
      </w:r>
    </w:p>
    <w:p w14:paraId="33CE6314" w14:textId="77777777" w:rsidR="006971FB" w:rsidRDefault="00F52F9D">
      <w:pPr>
        <w:pStyle w:val="ListBullet"/>
      </w:pPr>
      <w:r>
        <w:t>Serial Number</w:t>
      </w:r>
    </w:p>
    <w:p w14:paraId="0FBBC2B2" w14:textId="77777777" w:rsidR="006971FB" w:rsidRDefault="00F52F9D">
      <w:pPr>
        <w:pStyle w:val="ListBullet"/>
      </w:pPr>
      <w:r>
        <w:t>Firmware</w:t>
      </w:r>
    </w:p>
    <w:p w14:paraId="3128E4A2" w14:textId="77777777" w:rsidR="006971FB" w:rsidRDefault="00F52F9D">
      <w:pPr>
        <w:pStyle w:val="ListBullet"/>
      </w:pPr>
      <w:r>
        <w:t>Gat</w:t>
      </w:r>
      <w:r>
        <w:t>eway ID</w:t>
      </w:r>
    </w:p>
    <w:p w14:paraId="08D7D6A6" w14:textId="77777777" w:rsidR="006971FB" w:rsidRDefault="00F52F9D">
      <w:pPr>
        <w:pStyle w:val="ListBullet"/>
      </w:pPr>
      <w:r>
        <w:t>Station Code</w:t>
      </w:r>
    </w:p>
    <w:p w14:paraId="5B524FD5" w14:textId="77777777" w:rsidR="006971FB" w:rsidRDefault="00F52F9D">
      <w:pPr>
        <w:pStyle w:val="ListBullet"/>
      </w:pPr>
      <w:r>
        <w:t>Port</w:t>
      </w:r>
    </w:p>
    <w:p w14:paraId="7FCD7AB0" w14:textId="77777777" w:rsidR="006971FB" w:rsidRDefault="00F52F9D">
      <w:pPr>
        <w:pStyle w:val="ListBullet"/>
      </w:pPr>
      <w:r>
        <w:t>Server</w:t>
      </w:r>
    </w:p>
    <w:p w14:paraId="08E8A9C0" w14:textId="77777777" w:rsidR="006971FB" w:rsidRDefault="00F52F9D">
      <w:pPr>
        <w:pStyle w:val="ListBullet"/>
      </w:pPr>
      <w:r>
        <w:t>Device ID</w:t>
      </w:r>
    </w:p>
    <w:p w14:paraId="60C4EF4F" w14:textId="77777777" w:rsidR="006971FB" w:rsidRDefault="00F52F9D">
      <w:pPr>
        <w:pStyle w:val="ListBullet"/>
      </w:pPr>
      <w:r>
        <w:t>Configuration</w:t>
      </w:r>
    </w:p>
    <w:p w14:paraId="7E1D8B41" w14:textId="77777777" w:rsidR="006971FB" w:rsidRDefault="00F52F9D">
      <w:pPr>
        <w:pStyle w:val="ListBullet"/>
      </w:pPr>
      <w:r>
        <w:t>Technical Notes</w:t>
      </w:r>
    </w:p>
    <w:p w14:paraId="4E74297C" w14:textId="77777777" w:rsidR="006971FB" w:rsidRDefault="00F52F9D">
      <w:r>
        <w:t>Dengan model ini, SOLUM Gateway dapat menjadi asset biasa dengan atribut teknis tambahan, tanpa membuat struktur asset berbeda untuk setiap jenis perangkat.</w:t>
      </w:r>
    </w:p>
    <w:p w14:paraId="5968510A" w14:textId="77777777" w:rsidR="006971FB" w:rsidRDefault="00F52F9D">
      <w:pPr>
        <w:pStyle w:val="Heading1"/>
      </w:pPr>
      <w:r>
        <w:t xml:space="preserve">21. Struktur </w:t>
      </w:r>
      <w:r>
        <w:t>Database Rekomendasi</w:t>
      </w:r>
    </w:p>
    <w:p w14:paraId="11F9C20E" w14:textId="77777777" w:rsidR="006971FB" w:rsidRDefault="00F52F9D">
      <w:r>
        <w:t>Tabel inti yang direkomendasikan:</w:t>
      </w:r>
    </w:p>
    <w:p w14:paraId="35964943" w14:textId="77777777" w:rsidR="006971FB" w:rsidRDefault="00F52F9D">
      <w:pPr>
        <w:pStyle w:val="ListBullet"/>
      </w:pPr>
      <w:r>
        <w:t>organizations</w:t>
      </w:r>
    </w:p>
    <w:p w14:paraId="61854F54" w14:textId="77777777" w:rsidR="006971FB" w:rsidRDefault="00F52F9D">
      <w:pPr>
        <w:pStyle w:val="ListBullet"/>
      </w:pPr>
      <w:r>
        <w:t>locations</w:t>
      </w:r>
    </w:p>
    <w:p w14:paraId="52412800" w14:textId="77777777" w:rsidR="006971FB" w:rsidRDefault="00F52F9D">
      <w:pPr>
        <w:pStyle w:val="ListBullet"/>
      </w:pPr>
      <w:r>
        <w:t>departments</w:t>
      </w:r>
    </w:p>
    <w:p w14:paraId="28A863B7" w14:textId="77777777" w:rsidR="006971FB" w:rsidRDefault="00F52F9D">
      <w:pPr>
        <w:pStyle w:val="ListBullet"/>
      </w:pPr>
      <w:r>
        <w:t>employees</w:t>
      </w:r>
    </w:p>
    <w:p w14:paraId="5F06238B" w14:textId="77777777" w:rsidR="006971FB" w:rsidRDefault="00F52F9D">
      <w:pPr>
        <w:pStyle w:val="ListBullet"/>
      </w:pPr>
      <w:r>
        <w:t>asset_categories</w:t>
      </w:r>
    </w:p>
    <w:p w14:paraId="098E70F4" w14:textId="77777777" w:rsidR="006971FB" w:rsidRDefault="00F52F9D">
      <w:pPr>
        <w:pStyle w:val="ListBullet"/>
      </w:pPr>
      <w:r>
        <w:t>asset_subcategories</w:t>
      </w:r>
    </w:p>
    <w:p w14:paraId="388FF1DF" w14:textId="77777777" w:rsidR="006971FB" w:rsidRDefault="00F52F9D">
      <w:pPr>
        <w:pStyle w:val="ListBullet"/>
      </w:pPr>
      <w:r>
        <w:t>brands</w:t>
      </w:r>
    </w:p>
    <w:p w14:paraId="053EB874" w14:textId="77777777" w:rsidR="006971FB" w:rsidRDefault="00F52F9D">
      <w:pPr>
        <w:pStyle w:val="ListBullet"/>
      </w:pPr>
      <w:r>
        <w:t>models</w:t>
      </w:r>
    </w:p>
    <w:p w14:paraId="5236F5B5" w14:textId="77777777" w:rsidR="006971FB" w:rsidRDefault="00F52F9D">
      <w:pPr>
        <w:pStyle w:val="ListBullet"/>
      </w:pPr>
      <w:r>
        <w:t>vendors</w:t>
      </w:r>
    </w:p>
    <w:p w14:paraId="217D0A1B" w14:textId="77777777" w:rsidR="006971FB" w:rsidRDefault="00F52F9D">
      <w:pPr>
        <w:pStyle w:val="ListBullet"/>
      </w:pPr>
      <w:r>
        <w:t>assets</w:t>
      </w:r>
    </w:p>
    <w:p w14:paraId="54F9701F" w14:textId="77777777" w:rsidR="006971FB" w:rsidRDefault="00F52F9D">
      <w:pPr>
        <w:pStyle w:val="ListBullet"/>
      </w:pPr>
      <w:r>
        <w:t>asset_technical_infos</w:t>
      </w:r>
    </w:p>
    <w:p w14:paraId="004F2597" w14:textId="77777777" w:rsidR="006971FB" w:rsidRDefault="00F52F9D">
      <w:pPr>
        <w:pStyle w:val="ListBullet"/>
      </w:pPr>
      <w:r>
        <w:t>asset_assignments</w:t>
      </w:r>
    </w:p>
    <w:p w14:paraId="7761BA8A" w14:textId="77777777" w:rsidR="006971FB" w:rsidRDefault="00F52F9D">
      <w:pPr>
        <w:pStyle w:val="ListBullet"/>
      </w:pPr>
      <w:r>
        <w:t>asset_movements</w:t>
      </w:r>
    </w:p>
    <w:p w14:paraId="7B3E322C" w14:textId="77777777" w:rsidR="006971FB" w:rsidRDefault="00F52F9D">
      <w:pPr>
        <w:pStyle w:val="ListBullet"/>
      </w:pPr>
      <w:r>
        <w:t>asset_purchases</w:t>
      </w:r>
    </w:p>
    <w:p w14:paraId="1C17BBBF" w14:textId="77777777" w:rsidR="006971FB" w:rsidRDefault="00F52F9D">
      <w:pPr>
        <w:pStyle w:val="ListBullet"/>
      </w:pPr>
      <w:r>
        <w:t>asset_warranties</w:t>
      </w:r>
    </w:p>
    <w:p w14:paraId="558A484E" w14:textId="77777777" w:rsidR="006971FB" w:rsidRDefault="00F52F9D">
      <w:pPr>
        <w:pStyle w:val="ListBullet"/>
      </w:pPr>
      <w:r>
        <w:t>asset_documents</w:t>
      </w:r>
    </w:p>
    <w:p w14:paraId="3504C1D6" w14:textId="77777777" w:rsidR="006971FB" w:rsidRDefault="00F52F9D">
      <w:pPr>
        <w:pStyle w:val="ListBullet"/>
      </w:pPr>
      <w:r>
        <w:t>asset_repairs</w:t>
      </w:r>
    </w:p>
    <w:p w14:paraId="128CFEFE" w14:textId="77777777" w:rsidR="006971FB" w:rsidRDefault="00F52F9D">
      <w:pPr>
        <w:pStyle w:val="ListBullet"/>
      </w:pPr>
      <w:r>
        <w:t>maintenance_schedules</w:t>
      </w:r>
    </w:p>
    <w:p w14:paraId="461F1E5B" w14:textId="77777777" w:rsidR="006971FB" w:rsidRDefault="00F52F9D">
      <w:pPr>
        <w:pStyle w:val="ListBullet"/>
      </w:pPr>
      <w:r>
        <w:t>maintenance_checklists</w:t>
      </w:r>
    </w:p>
    <w:p w14:paraId="32DC58DC" w14:textId="77777777" w:rsidR="006971FB" w:rsidRDefault="00F52F9D">
      <w:pPr>
        <w:pStyle w:val="ListBullet"/>
      </w:pPr>
      <w:r>
        <w:t>maintenance_checklist_items</w:t>
      </w:r>
    </w:p>
    <w:p w14:paraId="4A49B48E" w14:textId="77777777" w:rsidR="006971FB" w:rsidRDefault="00F52F9D">
      <w:pPr>
        <w:pStyle w:val="ListBullet"/>
      </w:pPr>
      <w:r>
        <w:t>asset_maintenances</w:t>
      </w:r>
    </w:p>
    <w:p w14:paraId="08A0941D" w14:textId="77777777" w:rsidR="006971FB" w:rsidRDefault="00F52F9D">
      <w:pPr>
        <w:pStyle w:val="ListBullet"/>
      </w:pPr>
      <w:r>
        <w:t>asset_inspections</w:t>
      </w:r>
    </w:p>
    <w:p w14:paraId="135EDEED" w14:textId="77777777" w:rsidR="006971FB" w:rsidRDefault="00F52F9D">
      <w:pPr>
        <w:pStyle w:val="ListBullet"/>
      </w:pPr>
      <w:r>
        <w:t>asset_depreciations</w:t>
      </w:r>
    </w:p>
    <w:p w14:paraId="399ADB07" w14:textId="77777777" w:rsidR="006971FB" w:rsidRDefault="00F52F9D">
      <w:pPr>
        <w:pStyle w:val="ListBullet"/>
      </w:pPr>
      <w:r>
        <w:lastRenderedPageBreak/>
        <w:t>asset_disposals</w:t>
      </w:r>
    </w:p>
    <w:p w14:paraId="04D1667A" w14:textId="77777777" w:rsidR="006971FB" w:rsidRDefault="00F52F9D">
      <w:pPr>
        <w:pStyle w:val="Heading1"/>
      </w:pPr>
      <w:r>
        <w:t>22. Dashboard Management</w:t>
      </w:r>
    </w:p>
    <w:p w14:paraId="7054FC02" w14:textId="77777777" w:rsidR="006971FB" w:rsidRDefault="00F52F9D">
      <w:pPr>
        <w:pStyle w:val="ListBullet"/>
      </w:pPr>
      <w:r>
        <w:t>Total Asset</w:t>
      </w:r>
    </w:p>
    <w:p w14:paraId="0754C095" w14:textId="77777777" w:rsidR="006971FB" w:rsidRDefault="00F52F9D">
      <w:pPr>
        <w:pStyle w:val="ListBullet"/>
      </w:pPr>
      <w:r>
        <w:t>Active Asset</w:t>
      </w:r>
    </w:p>
    <w:p w14:paraId="596CBE50" w14:textId="77777777" w:rsidR="006971FB" w:rsidRDefault="00F52F9D">
      <w:pPr>
        <w:pStyle w:val="ListBullet"/>
      </w:pPr>
      <w:r>
        <w:t>Asset in Storage</w:t>
      </w:r>
    </w:p>
    <w:p w14:paraId="3BCDE704" w14:textId="77777777" w:rsidR="006971FB" w:rsidRDefault="00F52F9D">
      <w:pPr>
        <w:pStyle w:val="ListBullet"/>
      </w:pPr>
      <w:r>
        <w:t xml:space="preserve">Asset </w:t>
      </w:r>
      <w:r>
        <w:t>Under Repair</w:t>
      </w:r>
    </w:p>
    <w:p w14:paraId="65246A21" w14:textId="77777777" w:rsidR="006971FB" w:rsidRDefault="00F52F9D">
      <w:pPr>
        <w:pStyle w:val="ListBullet"/>
      </w:pPr>
      <w:r>
        <w:t>Lost Asset</w:t>
      </w:r>
    </w:p>
    <w:p w14:paraId="4108607C" w14:textId="77777777" w:rsidR="006971FB" w:rsidRDefault="00F52F9D">
      <w:pPr>
        <w:pStyle w:val="ListBullet"/>
      </w:pPr>
      <w:r>
        <w:t>Retired/Disposed Asset</w:t>
      </w:r>
    </w:p>
    <w:p w14:paraId="796A4F7B" w14:textId="77777777" w:rsidR="006971FB" w:rsidRDefault="00F52F9D">
      <w:pPr>
        <w:pStyle w:val="ListBullet"/>
      </w:pPr>
      <w:r>
        <w:t>Asset by Category</w:t>
      </w:r>
    </w:p>
    <w:p w14:paraId="7E782B19" w14:textId="77777777" w:rsidR="006971FB" w:rsidRDefault="00F52F9D">
      <w:pPr>
        <w:pStyle w:val="ListBullet"/>
      </w:pPr>
      <w:r>
        <w:t>Asset by Location</w:t>
      </w:r>
    </w:p>
    <w:p w14:paraId="631A6361" w14:textId="77777777" w:rsidR="006971FB" w:rsidRDefault="00F52F9D">
      <w:pPr>
        <w:pStyle w:val="ListBullet"/>
      </w:pPr>
      <w:r>
        <w:t>Asset by Condition</w:t>
      </w:r>
    </w:p>
    <w:p w14:paraId="06635F7A" w14:textId="77777777" w:rsidR="006971FB" w:rsidRDefault="00F52F9D">
      <w:pPr>
        <w:pStyle w:val="ListBullet"/>
      </w:pPr>
      <w:r>
        <w:t>Warranty Expiring</w:t>
      </w:r>
    </w:p>
    <w:p w14:paraId="2D5279A1" w14:textId="77777777" w:rsidR="006971FB" w:rsidRDefault="00F52F9D">
      <w:pPr>
        <w:pStyle w:val="ListBullet"/>
      </w:pPr>
      <w:r>
        <w:t>Maintenance Due</w:t>
      </w:r>
    </w:p>
    <w:p w14:paraId="5010D2B4" w14:textId="77777777" w:rsidR="006971FB" w:rsidRDefault="00F52F9D">
      <w:pPr>
        <w:pStyle w:val="ListBullet"/>
      </w:pPr>
      <w:r>
        <w:t>Maintenance Overdue</w:t>
      </w:r>
    </w:p>
    <w:p w14:paraId="30702C97" w14:textId="77777777" w:rsidR="006971FB" w:rsidRDefault="00F52F9D">
      <w:pPr>
        <w:pStyle w:val="ListBullet"/>
      </w:pPr>
      <w:r>
        <w:t>Repair This Month</w:t>
      </w:r>
    </w:p>
    <w:p w14:paraId="5A6B7798" w14:textId="77777777" w:rsidR="006971FB" w:rsidRDefault="00F52F9D">
      <w:pPr>
        <w:pStyle w:val="ListBullet"/>
      </w:pPr>
      <w:r>
        <w:t>Repeated Repair</w:t>
      </w:r>
    </w:p>
    <w:p w14:paraId="67D7DAC8" w14:textId="77777777" w:rsidR="006971FB" w:rsidRDefault="00F52F9D">
      <w:pPr>
        <w:pStyle w:val="ListBullet"/>
      </w:pPr>
      <w:r>
        <w:t>Total Repair Cost</w:t>
      </w:r>
    </w:p>
    <w:p w14:paraId="5EF11F51" w14:textId="77777777" w:rsidR="006971FB" w:rsidRDefault="00F52F9D">
      <w:pPr>
        <w:pStyle w:val="ListBullet"/>
      </w:pPr>
      <w:r>
        <w:t>Total Maintenance Cost</w:t>
      </w:r>
    </w:p>
    <w:p w14:paraId="634B5F82" w14:textId="77777777" w:rsidR="006971FB" w:rsidRDefault="00F52F9D">
      <w:pPr>
        <w:pStyle w:val="ListBullet"/>
      </w:pPr>
      <w:r>
        <w:t>Asset Aging</w:t>
      </w:r>
    </w:p>
    <w:p w14:paraId="5D9BEC72" w14:textId="77777777" w:rsidR="006971FB" w:rsidRDefault="00F52F9D">
      <w:pPr>
        <w:pStyle w:val="ListBullet"/>
      </w:pPr>
      <w:r>
        <w:t>Asset Book Va</w:t>
      </w:r>
      <w:r>
        <w:t>lue</w:t>
      </w:r>
    </w:p>
    <w:p w14:paraId="41CAB2AC" w14:textId="77777777" w:rsidR="006971FB" w:rsidRDefault="00F52F9D">
      <w:pPr>
        <w:pStyle w:val="Heading1"/>
      </w:pPr>
      <w:r>
        <w:t>23. Laporan</w:t>
      </w:r>
    </w:p>
    <w:p w14:paraId="1835417C" w14:textId="77777777" w:rsidR="006971FB" w:rsidRDefault="00F52F9D">
      <w:pPr>
        <w:pStyle w:val="ListBullet"/>
      </w:pPr>
      <w:r>
        <w:t>Asset Register</w:t>
      </w:r>
    </w:p>
    <w:p w14:paraId="4E1DF316" w14:textId="77777777" w:rsidR="006971FB" w:rsidRDefault="00F52F9D">
      <w:pPr>
        <w:pStyle w:val="ListBullet"/>
      </w:pPr>
      <w:r>
        <w:t>Asset by Location</w:t>
      </w:r>
    </w:p>
    <w:p w14:paraId="6E035FF1" w14:textId="77777777" w:rsidR="006971FB" w:rsidRDefault="00F52F9D">
      <w:pPr>
        <w:pStyle w:val="ListBullet"/>
      </w:pPr>
      <w:r>
        <w:t>Asset by Department/PIC</w:t>
      </w:r>
    </w:p>
    <w:p w14:paraId="12848F4C" w14:textId="77777777" w:rsidR="006971FB" w:rsidRDefault="00F52F9D">
      <w:pPr>
        <w:pStyle w:val="ListBullet"/>
      </w:pPr>
      <w:r>
        <w:t>Asset Movement History</w:t>
      </w:r>
    </w:p>
    <w:p w14:paraId="027A1C12" w14:textId="77777777" w:rsidR="006971FB" w:rsidRDefault="00F52F9D">
      <w:pPr>
        <w:pStyle w:val="ListBullet"/>
      </w:pPr>
      <w:r>
        <w:t>Asset Repair History</w:t>
      </w:r>
    </w:p>
    <w:p w14:paraId="2193A0A1" w14:textId="77777777" w:rsidR="006971FB" w:rsidRDefault="00F52F9D">
      <w:pPr>
        <w:pStyle w:val="ListBullet"/>
      </w:pPr>
      <w:r>
        <w:t>Asset Maintenance History</w:t>
      </w:r>
    </w:p>
    <w:p w14:paraId="3785FBE9" w14:textId="77777777" w:rsidR="006971FB" w:rsidRDefault="00F52F9D">
      <w:pPr>
        <w:pStyle w:val="ListBullet"/>
      </w:pPr>
      <w:r>
        <w:t>Preventive Maintenance Schedule</w:t>
      </w:r>
    </w:p>
    <w:p w14:paraId="2A1DE5B3" w14:textId="77777777" w:rsidR="006971FB" w:rsidRDefault="00F52F9D">
      <w:pPr>
        <w:pStyle w:val="ListBullet"/>
      </w:pPr>
      <w:r>
        <w:t>Overdue Maintenance</w:t>
      </w:r>
    </w:p>
    <w:p w14:paraId="5801C583" w14:textId="77777777" w:rsidR="006971FB" w:rsidRDefault="00F52F9D">
      <w:pPr>
        <w:pStyle w:val="ListBullet"/>
      </w:pPr>
      <w:r>
        <w:t>Warranty Expiration</w:t>
      </w:r>
    </w:p>
    <w:p w14:paraId="5703295A" w14:textId="77777777" w:rsidR="006971FB" w:rsidRDefault="00F52F9D">
      <w:pPr>
        <w:pStyle w:val="ListBullet"/>
      </w:pPr>
      <w:r>
        <w:t>Asset Aging</w:t>
      </w:r>
    </w:p>
    <w:p w14:paraId="2F5637B7" w14:textId="77777777" w:rsidR="006971FB" w:rsidRDefault="00F52F9D">
      <w:pPr>
        <w:pStyle w:val="ListBullet"/>
      </w:pPr>
      <w:r>
        <w:t>Asset Acquisition Cost</w:t>
      </w:r>
    </w:p>
    <w:p w14:paraId="19A42F0A" w14:textId="77777777" w:rsidR="006971FB" w:rsidRDefault="00F52F9D">
      <w:pPr>
        <w:pStyle w:val="ListBullet"/>
      </w:pPr>
      <w:r>
        <w:t>Repair Cost</w:t>
      </w:r>
    </w:p>
    <w:p w14:paraId="4AAD5804" w14:textId="77777777" w:rsidR="006971FB" w:rsidRDefault="00F52F9D">
      <w:pPr>
        <w:pStyle w:val="ListBullet"/>
      </w:pPr>
      <w:r>
        <w:t>Maintenance Cost</w:t>
      </w:r>
    </w:p>
    <w:p w14:paraId="771672EF" w14:textId="77777777" w:rsidR="006971FB" w:rsidRDefault="00F52F9D">
      <w:pPr>
        <w:pStyle w:val="ListBullet"/>
      </w:pPr>
      <w:r>
        <w:t>Total Cost of Ownership</w:t>
      </w:r>
    </w:p>
    <w:p w14:paraId="334420BA" w14:textId="77777777" w:rsidR="006971FB" w:rsidRDefault="00F52F9D">
      <w:pPr>
        <w:pStyle w:val="ListBullet"/>
      </w:pPr>
      <w:r>
        <w:t>Disposal Report</w:t>
      </w:r>
    </w:p>
    <w:p w14:paraId="57A85A9B" w14:textId="77777777" w:rsidR="006971FB" w:rsidRDefault="00F52F9D">
      <w:pPr>
        <w:pStyle w:val="ListBullet"/>
      </w:pPr>
      <w:r>
        <w:t>Stock Opname Report</w:t>
      </w:r>
    </w:p>
    <w:p w14:paraId="70A8E0BF" w14:textId="77777777" w:rsidR="006971FB" w:rsidRDefault="00F52F9D">
      <w:pPr>
        <w:pStyle w:val="Heading1"/>
      </w:pPr>
      <w:r>
        <w:t>24. Integrasi dengan Sistem Lain</w:t>
      </w:r>
    </w:p>
    <w:p w14:paraId="19C2E392" w14:textId="77777777" w:rsidR="006971FB" w:rsidRDefault="00F52F9D">
      <w:r>
        <w:t>Untuk skala retail, Asset Management dapat diintegrasikan dengan:</w:t>
      </w:r>
    </w:p>
    <w:p w14:paraId="64A105F8" w14:textId="77777777" w:rsidR="006971FB" w:rsidRDefault="00F52F9D">
      <w:pPr>
        <w:pStyle w:val="ListBullet"/>
      </w:pPr>
      <w:r>
        <w:lastRenderedPageBreak/>
        <w:t>ERP/Finance untuk purchase, invoice, nilai buku dan depresiasi.</w:t>
      </w:r>
    </w:p>
    <w:p w14:paraId="106EE233" w14:textId="77777777" w:rsidR="006971FB" w:rsidRDefault="00F52F9D">
      <w:pPr>
        <w:pStyle w:val="ListBullet"/>
      </w:pPr>
      <w:r>
        <w:t>HR u</w:t>
      </w:r>
      <w:r>
        <w:t>ntuk employee/PIC.</w:t>
      </w:r>
    </w:p>
    <w:p w14:paraId="08E86F9C" w14:textId="77777777" w:rsidR="006971FB" w:rsidRDefault="00F52F9D">
      <w:pPr>
        <w:pStyle w:val="ListBullet"/>
      </w:pPr>
      <w:r>
        <w:t>Procurement untuk PO dan vendor.</w:t>
      </w:r>
    </w:p>
    <w:p w14:paraId="580E662C" w14:textId="77777777" w:rsidR="006971FB" w:rsidRDefault="00F52F9D">
      <w:pPr>
        <w:pStyle w:val="ListBullet"/>
      </w:pPr>
      <w:r>
        <w:t>IT Service Desk untuk incident dan repair request.</w:t>
      </w:r>
    </w:p>
    <w:p w14:paraId="3B729029" w14:textId="77777777" w:rsidR="006971FB" w:rsidRDefault="00F52F9D">
      <w:pPr>
        <w:pStyle w:val="ListBullet"/>
      </w:pPr>
      <w:r>
        <w:t>Preventive Maintenance untuk jadwal dan checklist.</w:t>
      </w:r>
    </w:p>
    <w:p w14:paraId="35113722" w14:textId="77777777" w:rsidR="006971FB" w:rsidRDefault="00F52F9D">
      <w:pPr>
        <w:pStyle w:val="ListBullet"/>
      </w:pPr>
      <w:r>
        <w:t>POS untuk aset POS.</w:t>
      </w:r>
    </w:p>
    <w:p w14:paraId="707CDCB4" w14:textId="77777777" w:rsidR="006971FB" w:rsidRDefault="00F52F9D">
      <w:pPr>
        <w:pStyle w:val="ListBullet"/>
      </w:pPr>
      <w:r>
        <w:t>CCTV/NVR monitoring untuk status perangkat.</w:t>
      </w:r>
    </w:p>
    <w:p w14:paraId="012BDEEE" w14:textId="77777777" w:rsidR="006971FB" w:rsidRDefault="00F52F9D">
      <w:pPr>
        <w:pStyle w:val="ListBullet"/>
      </w:pPr>
      <w:r>
        <w:t>SOLUM ESL untuk Gateway/Access Point/E</w:t>
      </w:r>
      <w:r>
        <w:t>SL asset dan informasi teknis.</w:t>
      </w:r>
    </w:p>
    <w:p w14:paraId="0B13F58E" w14:textId="77777777" w:rsidR="006971FB" w:rsidRDefault="00F52F9D">
      <w:pPr>
        <w:pStyle w:val="ListBullet"/>
      </w:pPr>
      <w:r>
        <w:t>SSO untuk authentication dan role management.</w:t>
      </w:r>
    </w:p>
    <w:p w14:paraId="17BFF8B2" w14:textId="77777777" w:rsidR="006971FB" w:rsidRDefault="00F52F9D">
      <w:pPr>
        <w:pStyle w:val="Heading1"/>
      </w:pPr>
      <w:r>
        <w:t>25. Role dan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1FB" w14:paraId="55D80CF7" w14:textId="77777777">
        <w:tc>
          <w:tcPr>
            <w:tcW w:w="4320" w:type="dxa"/>
          </w:tcPr>
          <w:p w14:paraId="3AB474CE" w14:textId="77777777" w:rsidR="006971FB" w:rsidRDefault="00F52F9D">
            <w:r>
              <w:t>Role</w:t>
            </w:r>
          </w:p>
        </w:tc>
        <w:tc>
          <w:tcPr>
            <w:tcW w:w="4320" w:type="dxa"/>
          </w:tcPr>
          <w:p w14:paraId="37F1E481" w14:textId="77777777" w:rsidR="006971FB" w:rsidRDefault="00F52F9D">
            <w:r>
              <w:t>Akses Utama</w:t>
            </w:r>
          </w:p>
        </w:tc>
      </w:tr>
      <w:tr w:rsidR="006971FB" w14:paraId="33B4D4E5" w14:textId="77777777">
        <w:tc>
          <w:tcPr>
            <w:tcW w:w="4320" w:type="dxa"/>
          </w:tcPr>
          <w:p w14:paraId="5C765358" w14:textId="77777777" w:rsidR="006971FB" w:rsidRDefault="00F52F9D">
            <w:r>
              <w:t>Asset Admin</w:t>
            </w:r>
          </w:p>
        </w:tc>
        <w:tc>
          <w:tcPr>
            <w:tcW w:w="4320" w:type="dxa"/>
          </w:tcPr>
          <w:p w14:paraId="42683B39" w14:textId="77777777" w:rsidR="006971FB" w:rsidRDefault="00F52F9D">
            <w:r>
              <w:t>Master asset dan seluruh lifecycle.</w:t>
            </w:r>
          </w:p>
        </w:tc>
      </w:tr>
      <w:tr w:rsidR="006971FB" w14:paraId="45BC60FC" w14:textId="77777777">
        <w:tc>
          <w:tcPr>
            <w:tcW w:w="4320" w:type="dxa"/>
          </w:tcPr>
          <w:p w14:paraId="3B583134" w14:textId="77777777" w:rsidR="006971FB" w:rsidRDefault="00F52F9D">
            <w:r>
              <w:t>Asset Officer</w:t>
            </w:r>
          </w:p>
        </w:tc>
        <w:tc>
          <w:tcPr>
            <w:tcW w:w="4320" w:type="dxa"/>
          </w:tcPr>
          <w:p w14:paraId="416473D4" w14:textId="77777777" w:rsidR="006971FB" w:rsidRDefault="00F52F9D">
            <w:r>
              <w:t>Register, assignment, movement dan stock opname.</w:t>
            </w:r>
          </w:p>
        </w:tc>
      </w:tr>
      <w:tr w:rsidR="006971FB" w14:paraId="438EF3B3" w14:textId="77777777">
        <w:tc>
          <w:tcPr>
            <w:tcW w:w="4320" w:type="dxa"/>
          </w:tcPr>
          <w:p w14:paraId="66E17CA2" w14:textId="77777777" w:rsidR="006971FB" w:rsidRDefault="00F52F9D">
            <w:r>
              <w:t>Maintenance</w:t>
            </w:r>
          </w:p>
        </w:tc>
        <w:tc>
          <w:tcPr>
            <w:tcW w:w="4320" w:type="dxa"/>
          </w:tcPr>
          <w:p w14:paraId="737751ED" w14:textId="77777777" w:rsidR="006971FB" w:rsidRDefault="00F52F9D">
            <w:r>
              <w:t>Schedule, checklist, maintenance dan repair.</w:t>
            </w:r>
          </w:p>
        </w:tc>
      </w:tr>
      <w:tr w:rsidR="006971FB" w14:paraId="2AC38A7C" w14:textId="77777777">
        <w:tc>
          <w:tcPr>
            <w:tcW w:w="4320" w:type="dxa"/>
          </w:tcPr>
          <w:p w14:paraId="5E27E494" w14:textId="77777777" w:rsidR="006971FB" w:rsidRDefault="00F52F9D">
            <w:r>
              <w:t>IT</w:t>
            </w:r>
          </w:p>
        </w:tc>
        <w:tc>
          <w:tcPr>
            <w:tcW w:w="4320" w:type="dxa"/>
          </w:tcPr>
          <w:p w14:paraId="3B78F7B4" w14:textId="77777777" w:rsidR="006971FB" w:rsidRDefault="00F52F9D">
            <w:r>
              <w:t>Asset IT/network/CCTV/POS/ESL dan technical information.</w:t>
            </w:r>
          </w:p>
        </w:tc>
      </w:tr>
      <w:tr w:rsidR="006971FB" w14:paraId="4CD6709D" w14:textId="77777777">
        <w:tc>
          <w:tcPr>
            <w:tcW w:w="4320" w:type="dxa"/>
          </w:tcPr>
          <w:p w14:paraId="2AA48593" w14:textId="77777777" w:rsidR="006971FB" w:rsidRDefault="00F52F9D">
            <w:r>
              <w:t>Finance</w:t>
            </w:r>
          </w:p>
        </w:tc>
        <w:tc>
          <w:tcPr>
            <w:tcW w:w="4320" w:type="dxa"/>
          </w:tcPr>
          <w:p w14:paraId="04A519AB" w14:textId="77777777" w:rsidR="006971FB" w:rsidRDefault="00F52F9D">
            <w:r>
              <w:t>Purchase value, depreciation, book value, disposal.</w:t>
            </w:r>
          </w:p>
        </w:tc>
      </w:tr>
      <w:tr w:rsidR="006971FB" w14:paraId="1B155449" w14:textId="77777777">
        <w:tc>
          <w:tcPr>
            <w:tcW w:w="4320" w:type="dxa"/>
          </w:tcPr>
          <w:p w14:paraId="59AB196A" w14:textId="77777777" w:rsidR="006971FB" w:rsidRDefault="00F52F9D">
            <w:r>
              <w:t>Store Manager</w:t>
            </w:r>
          </w:p>
        </w:tc>
        <w:tc>
          <w:tcPr>
            <w:tcW w:w="4320" w:type="dxa"/>
          </w:tcPr>
          <w:p w14:paraId="13FAE44F" w14:textId="77777777" w:rsidR="006971FB" w:rsidRDefault="00F52F9D">
            <w:r>
              <w:t>Asset di store, approval transfer dan inspection.</w:t>
            </w:r>
          </w:p>
        </w:tc>
      </w:tr>
      <w:tr w:rsidR="006971FB" w14:paraId="16E8DFB7" w14:textId="77777777">
        <w:tc>
          <w:tcPr>
            <w:tcW w:w="4320" w:type="dxa"/>
          </w:tcPr>
          <w:p w14:paraId="1C4F4718" w14:textId="77777777" w:rsidR="006971FB" w:rsidRDefault="00F52F9D">
            <w:r>
              <w:t>Approver</w:t>
            </w:r>
          </w:p>
        </w:tc>
        <w:tc>
          <w:tcPr>
            <w:tcW w:w="4320" w:type="dxa"/>
          </w:tcPr>
          <w:p w14:paraId="28671DA4" w14:textId="77777777" w:rsidR="006971FB" w:rsidRDefault="00F52F9D">
            <w:r>
              <w:t>Approval purch</w:t>
            </w:r>
            <w:r>
              <w:t>ase/transfer/disposal sesuai kewenangan.</w:t>
            </w:r>
          </w:p>
        </w:tc>
      </w:tr>
      <w:tr w:rsidR="006971FB" w14:paraId="001BB668" w14:textId="77777777">
        <w:tc>
          <w:tcPr>
            <w:tcW w:w="4320" w:type="dxa"/>
          </w:tcPr>
          <w:p w14:paraId="7EDB3FBA" w14:textId="77777777" w:rsidR="006971FB" w:rsidRDefault="00F52F9D">
            <w:r>
              <w:t>Management</w:t>
            </w:r>
          </w:p>
        </w:tc>
        <w:tc>
          <w:tcPr>
            <w:tcW w:w="4320" w:type="dxa"/>
          </w:tcPr>
          <w:p w14:paraId="3C28B104" w14:textId="77777777" w:rsidR="006971FB" w:rsidRDefault="00F52F9D">
            <w:r>
              <w:t>Dashboard dan laporan.</w:t>
            </w:r>
          </w:p>
        </w:tc>
      </w:tr>
    </w:tbl>
    <w:p w14:paraId="42315FFD" w14:textId="77777777" w:rsidR="006971FB" w:rsidRDefault="00F52F9D">
      <w:pPr>
        <w:pStyle w:val="Heading1"/>
      </w:pPr>
      <w:r>
        <w:t>26. Rekomendasi Arsitektur Implementasi</w:t>
      </w:r>
    </w:p>
    <w:p w14:paraId="7B3C4D31" w14:textId="77777777" w:rsidR="006971FB" w:rsidRDefault="00F52F9D">
      <w:r>
        <w:t xml:space="preserve">Untuk aplikasi enterprise, Asset Management sebaiknya menjadi master asset terpusat. Modul Preventive Maintenance, Repair, Inspection, dan </w:t>
      </w:r>
      <w:r>
        <w:t>Movement menggunakan asset_id yang sama. Hal ini menghindari duplikasi data perangkat dan memastikan seluruh histori dapat ditelusuri.</w:t>
      </w:r>
    </w:p>
    <w:p w14:paraId="11DF30EA" w14:textId="585BD5DF" w:rsidR="006971FB" w:rsidRDefault="00F52F9D">
      <w:pPr>
        <w:pStyle w:val="Heading1"/>
      </w:pPr>
      <w:r>
        <w:t>2</w:t>
      </w:r>
      <w:r w:rsidR="004B14B8">
        <w:t>7</w:t>
      </w:r>
      <w:r>
        <w:t>. Kesimpulan</w:t>
      </w:r>
    </w:p>
    <w:p w14:paraId="3A644BB6" w14:textId="77777777" w:rsidR="006971FB" w:rsidRDefault="00F52F9D">
      <w:r>
        <w:t xml:space="preserve">Kerangka ini dirancang agar Asset Management tidak hanya menjadi daftar inventaris, tetapi </w:t>
      </w:r>
      <w:r>
        <w:t>menjadi sistem pengelolaan lifecycle aset. Setiap aset mempunyai identitas, lokasi, PIC, vendor, pembelian, warranty, kondisi, maintenance, repair, movement, inspection, nilai finansial dan disposal history. Struktur tersebut juga memungkinkan integrasi de</w:t>
      </w:r>
      <w:r>
        <w:t>ngan sistem retail dan perangkat khusus seperti POS, CCTV/NVR dan SOLUM ESL Gateway.</w:t>
      </w:r>
    </w:p>
    <w:sectPr w:rsidR="006971F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44ED2" w14:textId="77777777" w:rsidR="00F52F9D" w:rsidRDefault="00F52F9D">
      <w:pPr>
        <w:spacing w:after="0" w:line="240" w:lineRule="auto"/>
      </w:pPr>
      <w:r>
        <w:separator/>
      </w:r>
    </w:p>
  </w:endnote>
  <w:endnote w:type="continuationSeparator" w:id="0">
    <w:p w14:paraId="04B08304" w14:textId="77777777" w:rsidR="00F52F9D" w:rsidRDefault="00F5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33099" w14:textId="77777777" w:rsidR="006971FB" w:rsidRDefault="00F52F9D">
    <w:pPr>
      <w:pStyle w:val="Footer"/>
      <w:jc w:val="center"/>
    </w:pPr>
    <w:r>
      <w:t>Asset Management System – Enterprise / Retail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ABE94" w14:textId="77777777" w:rsidR="00F52F9D" w:rsidRDefault="00F52F9D">
      <w:pPr>
        <w:spacing w:after="0" w:line="240" w:lineRule="auto"/>
      </w:pPr>
      <w:r>
        <w:separator/>
      </w:r>
    </w:p>
  </w:footnote>
  <w:footnote w:type="continuationSeparator" w:id="0">
    <w:p w14:paraId="6630CD5E" w14:textId="77777777" w:rsidR="00F52F9D" w:rsidRDefault="00F52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4B8"/>
    <w:rsid w:val="006971FB"/>
    <w:rsid w:val="00AA1D8D"/>
    <w:rsid w:val="00B47730"/>
    <w:rsid w:val="00CB0664"/>
    <w:rsid w:val="00F52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76CCD"/>
  <w14:defaultImageDpi w14:val="300"/>
  <w15:docId w15:val="{C075CD07-242B-45C4-8AD3-BC1EEC3A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omhink juna</cp:lastModifiedBy>
  <cp:revision>2</cp:revision>
  <dcterms:created xsi:type="dcterms:W3CDTF">2013-12-23T23:15:00Z</dcterms:created>
  <dcterms:modified xsi:type="dcterms:W3CDTF">2026-08-25T06:06:00Z</dcterms:modified>
  <cp:category/>
</cp:coreProperties>
</file>