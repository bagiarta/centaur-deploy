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CRM Loyalty Analytics &amp; Achievement System Development Plan</w:t>
      </w:r>
    </w:p>
    <w:p>
      <w:r>
        <w:rPr>
          <w:b/>
        </w:rPr>
        <w:t xml:space="preserve">Version: </w:t>
      </w:r>
      <w:r>
        <w:t>1.0</w:t>
        <w:br/>
      </w:r>
    </w:p>
    <w:p>
      <w:pPr>
        <w:pStyle w:val="Heading2"/>
      </w:pPr>
      <w:r>
        <w:t>1. Objective</w:t>
      </w:r>
    </w:p>
    <w:p>
      <w:r>
        <w:t>Membangun sistem CRM Analytics untuk mengolah transaksi POS menjadi insight member, menghasilkan achievement otomatis, dashboard cepat, campaign marketing, customer segmentation, dan fondasi recommendation engine.</w:t>
      </w:r>
    </w:p>
    <w:p>
      <w:pPr>
        <w:pStyle w:val="Heading2"/>
      </w:pPr>
      <w:r>
        <w:t>2. New Architecture</w:t>
      </w:r>
    </w:p>
    <w:p>
      <w:r>
        <w:t>POS Transaction -&gt; ETL Member Daily Summary -&gt; LOYAL_MEMBER_DAILY_SUMMARY -&gt; Achievement / Dashboard / Campaign -&gt; LOYAL_MEMBER_ACHIEVEMENT</w:t>
      </w:r>
    </w:p>
    <w:p>
      <w:pPr>
        <w:pStyle w:val="Heading2"/>
      </w:pPr>
      <w:r>
        <w:t>3. Database Design</w:t>
      </w:r>
    </w:p>
    <w:p>
      <w:r>
        <w:t>Tabel utama:</w:t>
        <w:br/>
        <w:t>- LOYAL_MEMBER_DAILY_SUMMARY</w:t>
        <w:br/>
        <w:t>- LOYAL_MEMBER_PROFILE</w:t>
        <w:br/>
        <w:t>- LOYAL_MEMBER_ACHIEVEMENT</w:t>
        <w:br/>
        <w:br/>
        <w:t>Daily Summary menyimpan transaksi per hari, member, item, department, sales, cost, promo, margin, qty, transaksi, waktu pembelian.</w:t>
      </w:r>
    </w:p>
    <w:p>
      <w:pPr>
        <w:pStyle w:val="Heading2"/>
      </w:pPr>
      <w:r>
        <w:t>4. ETL Process</w:t>
      </w:r>
    </w:p>
    <w:p>
      <w:r>
        <w:t>1. Ambil transaksi baru dari POS.</w:t>
        <w:br/>
        <w:t>2. Join ITEM_DESCRIPTION dan Loyalty Queue.</w:t>
        <w:br/>
        <w:t>3. Insert ke LOYAL_MEMBER_DAILY_SUMMARY.</w:t>
        <w:br/>
        <w:t>4. Generate Achievement.</w:t>
        <w:br/>
        <w:t>5. Update Member Profile.</w:t>
        <w:br/>
        <w:t>6. Dashboard membaca tabel summary, bukan tabel transaksi.</w:t>
      </w:r>
    </w:p>
    <w:p>
      <w:pPr>
        <w:pStyle w:val="Heading2"/>
      </w:pPr>
      <w:r>
        <w:t>5. KPI</w:t>
      </w:r>
    </w:p>
    <w:p>
      <w:r>
        <w:t>Sales = SUM(NET_VALUE)</w:t>
        <w:br/>
        <w:t>Cost = SUM(COST_VALUE * QTY)</w:t>
        <w:br/>
        <w:t>Promo = SUM(PROMO_DISC_AMT)</w:t>
        <w:br/>
        <w:t>Gross Margin = Sales - Cost</w:t>
        <w:br/>
        <w:t>Net Margin = Sales - Cost - Promo</w:t>
        <w:br/>
        <w:t>GP% = Net Margin / Sales * 100</w:t>
      </w:r>
    </w:p>
    <w:p>
      <w:pPr>
        <w:pStyle w:val="Heading2"/>
      </w:pPr>
      <w:r>
        <w:t>6. Achievement</w:t>
      </w:r>
    </w:p>
    <w:p>
      <w:r>
        <w:t>Ultimate Explorer</w:t>
        <w:br/>
        <w:t>Alcohol Enthusiast</w:t>
        <w:br/>
        <w:t>Fruit Lover</w:t>
        <w:br/>
        <w:t>Vegetable Lover</w:t>
        <w:br/>
        <w:t>Coffee Addict</w:t>
        <w:br/>
        <w:t>Seafood Hunter</w:t>
        <w:br/>
        <w:t>Meat Lover</w:t>
        <w:br/>
        <w:t>Baby Care Hero</w:t>
        <w:br/>
        <w:t>Big Spender</w:t>
        <w:br/>
        <w:t>Premium Shopper</w:t>
        <w:br/>
        <w:t>Frequent Shopper</w:t>
        <w:br/>
        <w:t>Weekend Shopper</w:t>
        <w:br/>
        <w:t>Promo Hunter</w:t>
      </w:r>
    </w:p>
    <w:p>
      <w:pPr>
        <w:pStyle w:val="Heading2"/>
      </w:pPr>
      <w:r>
        <w:t>7. Performance Strategy</w:t>
      </w:r>
    </w:p>
    <w:p>
      <w:r>
        <w:t>- Gunakan ETL incremental.</w:t>
        <w:br/>
        <w:t>- Dashboard membaca summary.</w:t>
        <w:br/>
        <w:t>- SQL Agent setiap 10-30 menit.</w:t>
        <w:br/>
        <w:t>- Index pada BILL_DT, ORG_CD, BILL_NO.</w:t>
        <w:br/>
        <w:t>- Hindari scan histori penuh.</w:t>
      </w:r>
    </w:p>
    <w:p>
      <w:pPr>
        <w:pStyle w:val="Heading2"/>
      </w:pPr>
      <w:r>
        <w:t>8. Roadmap</w:t>
      </w:r>
    </w:p>
    <w:p>
      <w:r>
        <w:t>Phase 1 Daily Summary</w:t>
        <w:br/>
        <w:t>Phase 2 Member Profile</w:t>
        <w:br/>
        <w:t>Phase 3 Achievement</w:t>
        <w:br/>
        <w:t>Phase 4 Dashboard API</w:t>
        <w:br/>
        <w:t>Phase 5 CRM Dashboard</w:t>
        <w:br/>
        <w:t>Phase 6 Recommendation Engine</w:t>
        <w:br/>
        <w:t>Phase 7 Campaign</w:t>
        <w:br/>
        <w:t>Phase 8 AI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